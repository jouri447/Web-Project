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8063"/>
        <w:gridCol w:w="1872"/>
      </w:tblGrid>
      <w:tr w:rsidR="00621B3E" w14:paraId="456185D5" w14:textId="77777777" w:rsidTr="728E217A">
        <w:trPr>
          <w:jc w:val="center"/>
        </w:trPr>
        <w:tc>
          <w:tcPr>
            <w:tcW w:w="8063" w:type="dxa"/>
            <w:tcMar>
              <w:top w:w="0" w:type="dxa"/>
              <w:left w:w="0" w:type="dxa"/>
              <w:bottom w:w="0" w:type="dxa"/>
              <w:right w:w="0" w:type="dxa"/>
            </w:tcMar>
          </w:tcPr>
          <w:p w14:paraId="0BF66271" w14:textId="69395008" w:rsidR="00621B3E" w:rsidRDefault="728E217A">
            <w:pPr>
              <w:spacing w:after="0"/>
            </w:pPr>
            <w:r w:rsidRPr="728E217A">
              <w:rPr>
                <w:b/>
                <w:bCs/>
                <w:sz w:val="19"/>
                <w:szCs w:val="19"/>
              </w:rPr>
              <w:t>King Saud University</w:t>
            </w:r>
            <w:r w:rsidR="15BC9B52">
              <w:br/>
            </w:r>
            <w:r w:rsidRPr="728E217A">
              <w:rPr>
                <w:sz w:val="19"/>
                <w:szCs w:val="19"/>
              </w:rPr>
              <w:t>College of Computer and Information Sciences</w:t>
            </w:r>
            <w:r w:rsidR="15BC9B52">
              <w:br/>
            </w:r>
            <w:r w:rsidRPr="728E217A">
              <w:rPr>
                <w:b/>
                <w:bCs/>
                <w:sz w:val="19"/>
                <w:szCs w:val="19"/>
              </w:rPr>
              <w:t>IT312 Web Applications Engineering</w:t>
            </w:r>
            <w:r w:rsidR="15BC9B52">
              <w:br/>
            </w:r>
            <w:r w:rsidRPr="728E217A">
              <w:rPr>
                <w:b/>
                <w:bCs/>
                <w:sz w:val="19"/>
                <w:szCs w:val="19"/>
              </w:rPr>
              <w:t>Project – Phase 1</w:t>
            </w:r>
            <w:r w:rsidR="15BC9B52">
              <w:br/>
            </w:r>
            <w:r w:rsidRPr="728E217A">
              <w:rPr>
                <w:sz w:val="19"/>
                <w:szCs w:val="19"/>
              </w:rPr>
              <w:t>First Term 2026–2027</w:t>
            </w:r>
          </w:p>
        </w:tc>
        <w:tc>
          <w:tcPr>
            <w:tcW w:w="1872" w:type="dxa"/>
            <w:tcMar>
              <w:top w:w="0" w:type="dxa"/>
              <w:left w:w="0" w:type="dxa"/>
              <w:bottom w:w="0" w:type="dxa"/>
              <w:right w:w="0" w:type="dxa"/>
            </w:tcMar>
          </w:tcPr>
          <w:p w14:paraId="062B4778" w14:textId="77777777" w:rsidR="00621B3E" w:rsidRDefault="00B67084">
            <w:pPr>
              <w:jc w:val="right"/>
            </w:pPr>
            <w:r>
              <w:rPr>
                <w:noProof/>
              </w:rPr>
              <w:drawing>
                <wp:inline distT="0" distB="0" distL="0" distR="0" wp14:anchorId="7AAA58E0" wp14:editId="742090C4">
                  <wp:extent cx="1051560" cy="6856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su_logo.png"/>
                          <pic:cNvPicPr/>
                        </pic:nvPicPr>
                        <pic:blipFill>
                          <a:blip r:embed="rId8"/>
                          <a:stretch>
                            <a:fillRect/>
                          </a:stretch>
                        </pic:blipFill>
                        <pic:spPr>
                          <a:xfrm>
                            <a:off x="0" y="0"/>
                            <a:ext cx="1051560" cy="685689"/>
                          </a:xfrm>
                          <a:prstGeom prst="rect">
                            <a:avLst/>
                          </a:prstGeom>
                        </pic:spPr>
                      </pic:pic>
                    </a:graphicData>
                  </a:graphic>
                </wp:inline>
              </w:drawing>
            </w:r>
          </w:p>
        </w:tc>
      </w:tr>
    </w:tbl>
    <w:p w14:paraId="495821E8" w14:textId="77777777" w:rsidR="00621B3E" w:rsidRDefault="00621B3E"/>
    <w:p w14:paraId="55199FD7" w14:textId="77777777" w:rsidR="00621B3E" w:rsidRDefault="00B67084">
      <w:pPr>
        <w:jc w:val="center"/>
      </w:pPr>
      <w:r>
        <w:rPr>
          <w:b/>
          <w:color w:val="1F4E78"/>
          <w:sz w:val="46"/>
        </w:rPr>
        <w:t>INTEREST CLUB WEBSITE</w:t>
      </w:r>
    </w:p>
    <w:p w14:paraId="5315DDC9" w14:textId="04AB1A03" w:rsidR="00621B3E" w:rsidRDefault="00B67084">
      <w:pPr>
        <w:jc w:val="center"/>
      </w:pPr>
      <w:r>
        <w:rPr>
          <w:b/>
          <w:color w:val="7F7F7F"/>
          <w:sz w:val="26"/>
        </w:rPr>
        <w:t>Phase 1 Planning and Wireframe Template</w:t>
      </w:r>
    </w:p>
    <w:tbl>
      <w:tblPr>
        <w:tblW w:w="0" w:type="auto"/>
        <w:jc w:val="center"/>
        <w:tblLayout w:type="fixed"/>
        <w:tblLook w:val="04A0" w:firstRow="1" w:lastRow="0" w:firstColumn="1" w:lastColumn="0" w:noHBand="0" w:noVBand="1"/>
      </w:tblPr>
      <w:tblGrid>
        <w:gridCol w:w="2880"/>
        <w:gridCol w:w="7056"/>
      </w:tblGrid>
      <w:tr w:rsidR="00621B3E" w14:paraId="649A6C40" w14:textId="77777777" w:rsidTr="0178DFF4">
        <w:trPr>
          <w:jc w:val="center"/>
        </w:trPr>
        <w:tc>
          <w:tcPr>
            <w:tcW w:w="2880" w:type="dxa"/>
            <w:shd w:val="clear" w:color="auto" w:fill="D9EAF7"/>
            <w:tcMar>
              <w:top w:w="80" w:type="dxa"/>
              <w:left w:w="100" w:type="dxa"/>
              <w:bottom w:w="80" w:type="dxa"/>
              <w:right w:w="100" w:type="dxa"/>
            </w:tcMar>
            <w:vAlign w:val="center"/>
          </w:tcPr>
          <w:p w14:paraId="08EA4A54" w14:textId="77777777" w:rsidR="00621B3E" w:rsidRDefault="00B67084">
            <w:pPr>
              <w:spacing w:after="0"/>
            </w:pPr>
            <w:r>
              <w:rPr>
                <w:b/>
                <w:sz w:val="19"/>
              </w:rPr>
              <w:t>Website title</w:t>
            </w:r>
          </w:p>
        </w:tc>
        <w:tc>
          <w:tcPr>
            <w:tcW w:w="7056" w:type="dxa"/>
            <w:shd w:val="clear" w:color="auto" w:fill="F2F2F2" w:themeFill="background1" w:themeFillShade="F2"/>
            <w:tcMar>
              <w:top w:w="80" w:type="dxa"/>
              <w:left w:w="100" w:type="dxa"/>
              <w:bottom w:w="80" w:type="dxa"/>
              <w:right w:w="100" w:type="dxa"/>
            </w:tcMar>
            <w:vAlign w:val="center"/>
          </w:tcPr>
          <w:p w14:paraId="1F3237FB" w14:textId="478D6B70" w:rsidR="00621B3E" w:rsidRDefault="5C75485C">
            <w:pPr>
              <w:spacing w:after="0"/>
            </w:pPr>
            <w:r w:rsidRPr="5C75485C">
              <w:rPr>
                <w:sz w:val="19"/>
                <w:szCs w:val="19"/>
              </w:rPr>
              <w:t>Khayt Studio</w:t>
            </w:r>
          </w:p>
        </w:tc>
      </w:tr>
      <w:tr w:rsidR="00621B3E" w14:paraId="3B44061B" w14:textId="77777777" w:rsidTr="0178DFF4">
        <w:trPr>
          <w:jc w:val="center"/>
        </w:trPr>
        <w:tc>
          <w:tcPr>
            <w:tcW w:w="2880" w:type="dxa"/>
            <w:shd w:val="clear" w:color="auto" w:fill="D9EAF7"/>
            <w:tcMar>
              <w:top w:w="80" w:type="dxa"/>
              <w:left w:w="100" w:type="dxa"/>
              <w:bottom w:w="80" w:type="dxa"/>
              <w:right w:w="100" w:type="dxa"/>
            </w:tcMar>
            <w:vAlign w:val="center"/>
          </w:tcPr>
          <w:p w14:paraId="1337CBD0" w14:textId="77777777" w:rsidR="00621B3E" w:rsidRDefault="00B67084">
            <w:pPr>
              <w:spacing w:after="0"/>
            </w:pPr>
            <w:r>
              <w:rPr>
                <w:b/>
                <w:sz w:val="19"/>
              </w:rPr>
              <w:t>Group number</w:t>
            </w:r>
          </w:p>
        </w:tc>
        <w:tc>
          <w:tcPr>
            <w:tcW w:w="7056" w:type="dxa"/>
            <w:tcMar>
              <w:top w:w="80" w:type="dxa"/>
              <w:left w:w="100" w:type="dxa"/>
              <w:bottom w:w="80" w:type="dxa"/>
              <w:right w:w="100" w:type="dxa"/>
            </w:tcMar>
            <w:vAlign w:val="center"/>
          </w:tcPr>
          <w:p w14:paraId="5E92A801" w14:textId="6B9D1ABB" w:rsidR="00621B3E" w:rsidRDefault="5C75485C">
            <w:pPr>
              <w:spacing w:after="0"/>
            </w:pPr>
            <w:r w:rsidRPr="5C75485C">
              <w:rPr>
                <w:sz w:val="19"/>
                <w:szCs w:val="19"/>
              </w:rPr>
              <w:t>G6</w:t>
            </w:r>
          </w:p>
        </w:tc>
      </w:tr>
      <w:tr w:rsidR="00621B3E" w14:paraId="7B6D3EEF" w14:textId="77777777" w:rsidTr="0178DFF4">
        <w:trPr>
          <w:jc w:val="center"/>
        </w:trPr>
        <w:tc>
          <w:tcPr>
            <w:tcW w:w="2880" w:type="dxa"/>
            <w:shd w:val="clear" w:color="auto" w:fill="D9EAF7"/>
            <w:tcMar>
              <w:top w:w="80" w:type="dxa"/>
              <w:left w:w="100" w:type="dxa"/>
              <w:bottom w:w="80" w:type="dxa"/>
              <w:right w:w="100" w:type="dxa"/>
            </w:tcMar>
            <w:vAlign w:val="center"/>
          </w:tcPr>
          <w:p w14:paraId="3BAB082F" w14:textId="77777777" w:rsidR="00621B3E" w:rsidRDefault="00B67084">
            <w:pPr>
              <w:spacing w:after="0"/>
            </w:pPr>
            <w:r>
              <w:rPr>
                <w:b/>
                <w:sz w:val="19"/>
              </w:rPr>
              <w:t>Section / lab</w:t>
            </w:r>
          </w:p>
        </w:tc>
        <w:tc>
          <w:tcPr>
            <w:tcW w:w="7056" w:type="dxa"/>
            <w:shd w:val="clear" w:color="auto" w:fill="F2F2F2" w:themeFill="background1" w:themeFillShade="F2"/>
            <w:tcMar>
              <w:top w:w="80" w:type="dxa"/>
              <w:left w:w="100" w:type="dxa"/>
              <w:bottom w:w="80" w:type="dxa"/>
              <w:right w:w="100" w:type="dxa"/>
            </w:tcMar>
            <w:vAlign w:val="center"/>
          </w:tcPr>
          <w:p w14:paraId="2B65CCC4" w14:textId="1175FB6C" w:rsidR="00621B3E" w:rsidRDefault="5C75485C">
            <w:pPr>
              <w:spacing w:after="0"/>
            </w:pPr>
            <w:r w:rsidRPr="5C75485C">
              <w:rPr>
                <w:sz w:val="19"/>
                <w:szCs w:val="19"/>
              </w:rPr>
              <w:t>77743</w:t>
            </w:r>
          </w:p>
        </w:tc>
      </w:tr>
      <w:tr w:rsidR="00621B3E" w14:paraId="78E3F0DE" w14:textId="77777777" w:rsidTr="0178DFF4">
        <w:trPr>
          <w:jc w:val="center"/>
        </w:trPr>
        <w:tc>
          <w:tcPr>
            <w:tcW w:w="2880" w:type="dxa"/>
            <w:shd w:val="clear" w:color="auto" w:fill="D9EAF7"/>
            <w:tcMar>
              <w:top w:w="80" w:type="dxa"/>
              <w:left w:w="100" w:type="dxa"/>
              <w:bottom w:w="80" w:type="dxa"/>
              <w:right w:w="100" w:type="dxa"/>
            </w:tcMar>
            <w:vAlign w:val="center"/>
          </w:tcPr>
          <w:p w14:paraId="29145ED2" w14:textId="77777777" w:rsidR="00621B3E" w:rsidRDefault="00B67084">
            <w:pPr>
              <w:spacing w:after="0"/>
            </w:pPr>
            <w:r>
              <w:rPr>
                <w:b/>
                <w:sz w:val="19"/>
              </w:rPr>
              <w:t>Lab day and time</w:t>
            </w:r>
          </w:p>
        </w:tc>
        <w:tc>
          <w:tcPr>
            <w:tcW w:w="7056" w:type="dxa"/>
            <w:tcMar>
              <w:top w:w="80" w:type="dxa"/>
              <w:left w:w="100" w:type="dxa"/>
              <w:bottom w:w="80" w:type="dxa"/>
              <w:right w:w="100" w:type="dxa"/>
            </w:tcMar>
            <w:vAlign w:val="center"/>
          </w:tcPr>
          <w:p w14:paraId="0D866BD8" w14:textId="3C5BE119" w:rsidR="00621B3E" w:rsidRDefault="0178DFF4" w:rsidP="5C75485C">
            <w:pPr>
              <w:spacing w:after="0"/>
            </w:pPr>
            <w:r w:rsidRPr="0178DFF4">
              <w:rPr>
                <w:sz w:val="19"/>
                <w:szCs w:val="19"/>
              </w:rPr>
              <w:t>Monday 8-10 AM</w:t>
            </w:r>
          </w:p>
        </w:tc>
      </w:tr>
    </w:tbl>
    <w:p w14:paraId="3742F4CA" w14:textId="77777777" w:rsidR="00621B3E" w:rsidRDefault="00621B3E"/>
    <w:p w14:paraId="1EB5CA58" w14:textId="77777777" w:rsidR="00621B3E" w:rsidRDefault="00B67084">
      <w:pPr>
        <w:rPr>
          <w:b/>
        </w:rPr>
      </w:pPr>
      <w:r>
        <w:rPr>
          <w:b/>
        </w:rPr>
        <w:t>Team members and distribution of tasks</w:t>
      </w:r>
    </w:p>
    <w:tbl>
      <w:tblPr>
        <w:tblStyle w:val="ReportTable"/>
        <w:tblW w:w="9219" w:type="dxa"/>
        <w:tblInd w:w="103" w:type="dxa"/>
        <w:tblLook w:val="04A0" w:firstRow="1" w:lastRow="0" w:firstColumn="1" w:lastColumn="0" w:noHBand="0" w:noVBand="1"/>
      </w:tblPr>
      <w:tblGrid>
        <w:gridCol w:w="2132"/>
        <w:gridCol w:w="2490"/>
        <w:gridCol w:w="4597"/>
      </w:tblGrid>
      <w:tr w:rsidR="00F40108" w14:paraId="372E58DC" w14:textId="77777777" w:rsidTr="728E21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2" w:type="dxa"/>
          </w:tcPr>
          <w:p w14:paraId="0E04C79D" w14:textId="77777777" w:rsidR="00F40108" w:rsidRDefault="00F40108" w:rsidP="001F4E6C">
            <w:pPr>
              <w:pStyle w:val="NoSpacing"/>
              <w:rPr>
                <w:sz w:val="24"/>
              </w:rPr>
            </w:pPr>
          </w:p>
        </w:tc>
        <w:tc>
          <w:tcPr>
            <w:tcW w:w="2490" w:type="dxa"/>
          </w:tcPr>
          <w:p w14:paraId="686A8FB3" w14:textId="77777777" w:rsidR="00F40108" w:rsidRDefault="00F40108" w:rsidP="001F4E6C">
            <w:pPr>
              <w:pStyle w:val="NoSpacing"/>
              <w:cnfStyle w:val="100000000000" w:firstRow="1" w:lastRow="0" w:firstColumn="0" w:lastColumn="0" w:oddVBand="0" w:evenVBand="0" w:oddHBand="0" w:evenHBand="0" w:firstRowFirstColumn="0" w:firstRowLastColumn="0" w:lastRowFirstColumn="0" w:lastRowLastColumn="0"/>
              <w:rPr>
                <w:sz w:val="24"/>
              </w:rPr>
            </w:pPr>
          </w:p>
        </w:tc>
        <w:tc>
          <w:tcPr>
            <w:tcW w:w="4597" w:type="dxa"/>
          </w:tcPr>
          <w:p w14:paraId="5B17B2AC" w14:textId="77777777" w:rsidR="00F40108" w:rsidRDefault="00F40108" w:rsidP="001F4E6C">
            <w:pPr>
              <w:pStyle w:val="NoSpacing"/>
              <w:cnfStyle w:val="100000000000" w:firstRow="1" w:lastRow="0" w:firstColumn="0" w:lastColumn="0" w:oddVBand="0" w:evenVBand="0" w:oddHBand="0" w:evenHBand="0" w:firstRowFirstColumn="0" w:firstRowLastColumn="0" w:lastRowFirstColumn="0" w:lastRowLastColumn="0"/>
              <w:rPr>
                <w:sz w:val="24"/>
              </w:rPr>
            </w:pPr>
          </w:p>
        </w:tc>
      </w:tr>
      <w:tr w:rsidR="00F40108" w14:paraId="0EC9970C" w14:textId="77777777" w:rsidTr="728E217A">
        <w:tc>
          <w:tcPr>
            <w:cnfStyle w:val="001000000000" w:firstRow="0" w:lastRow="0" w:firstColumn="1" w:lastColumn="0" w:oddVBand="0" w:evenVBand="0" w:oddHBand="0" w:evenHBand="0" w:firstRowFirstColumn="0" w:firstRowLastColumn="0" w:lastRowFirstColumn="0" w:lastRowLastColumn="0"/>
            <w:tcW w:w="2132" w:type="dxa"/>
            <w:shd w:val="clear" w:color="auto" w:fill="365F91" w:themeFill="accent1" w:themeFillShade="BF"/>
          </w:tcPr>
          <w:p w14:paraId="0813CABD" w14:textId="77777777" w:rsidR="00F40108" w:rsidRPr="00465AA0" w:rsidRDefault="00F40108" w:rsidP="001F4E6C">
            <w:pPr>
              <w:pStyle w:val="NoSpacing"/>
              <w:jc w:val="center"/>
              <w:rPr>
                <w:b/>
                <w:bCs/>
                <w:color w:val="FFFFFF" w:themeColor="background1"/>
                <w:sz w:val="28"/>
                <w:szCs w:val="22"/>
              </w:rPr>
            </w:pPr>
            <w:r w:rsidRPr="00465AA0">
              <w:rPr>
                <w:b/>
                <w:bCs/>
                <w:color w:val="FFFFFF" w:themeColor="background1"/>
                <w:sz w:val="28"/>
                <w:szCs w:val="22"/>
              </w:rPr>
              <w:t>Student Name</w:t>
            </w:r>
          </w:p>
        </w:tc>
        <w:tc>
          <w:tcPr>
            <w:tcW w:w="2490" w:type="dxa"/>
            <w:shd w:val="clear" w:color="auto" w:fill="365F91" w:themeFill="accent1" w:themeFillShade="BF"/>
          </w:tcPr>
          <w:p w14:paraId="7A556DD4" w14:textId="77777777" w:rsidR="00F40108" w:rsidRPr="00465AA0" w:rsidRDefault="00F40108" w:rsidP="001F4E6C">
            <w:pPr>
              <w:pStyle w:val="NoSpacing"/>
              <w:cnfStyle w:val="000000000000" w:firstRow="0" w:lastRow="0" w:firstColumn="0" w:lastColumn="0" w:oddVBand="0" w:evenVBand="0" w:oddHBand="0" w:evenHBand="0" w:firstRowFirstColumn="0" w:firstRowLastColumn="0" w:lastRowFirstColumn="0" w:lastRowLastColumn="0"/>
              <w:rPr>
                <w:b/>
                <w:bCs/>
                <w:color w:val="FFFFFF" w:themeColor="background1"/>
                <w:sz w:val="28"/>
                <w:szCs w:val="22"/>
              </w:rPr>
            </w:pPr>
            <w:r w:rsidRPr="00465AA0">
              <w:rPr>
                <w:b/>
                <w:bCs/>
                <w:color w:val="FFFFFF" w:themeColor="background1"/>
                <w:sz w:val="28"/>
                <w:szCs w:val="22"/>
              </w:rPr>
              <w:t>ID</w:t>
            </w:r>
          </w:p>
        </w:tc>
        <w:tc>
          <w:tcPr>
            <w:tcW w:w="4597" w:type="dxa"/>
            <w:shd w:val="clear" w:color="auto" w:fill="365F91" w:themeFill="accent1" w:themeFillShade="BF"/>
          </w:tcPr>
          <w:p w14:paraId="3A634E8F" w14:textId="77777777" w:rsidR="00F40108" w:rsidRPr="00465AA0" w:rsidRDefault="00F40108" w:rsidP="001F4E6C">
            <w:pPr>
              <w:pStyle w:val="NoSpacing"/>
              <w:cnfStyle w:val="000000000000" w:firstRow="0" w:lastRow="0" w:firstColumn="0" w:lastColumn="0" w:oddVBand="0" w:evenVBand="0" w:oddHBand="0" w:evenHBand="0" w:firstRowFirstColumn="0" w:firstRowLastColumn="0" w:lastRowFirstColumn="0" w:lastRowLastColumn="0"/>
              <w:rPr>
                <w:b/>
                <w:bCs/>
                <w:color w:val="FFFFFF" w:themeColor="background1"/>
                <w:sz w:val="28"/>
                <w:szCs w:val="22"/>
              </w:rPr>
            </w:pPr>
            <w:r w:rsidRPr="00465AA0">
              <w:rPr>
                <w:b/>
                <w:bCs/>
                <w:color w:val="FFFFFF" w:themeColor="background1"/>
                <w:sz w:val="28"/>
                <w:szCs w:val="22"/>
              </w:rPr>
              <w:t>Distribution of Tasks</w:t>
            </w:r>
          </w:p>
        </w:tc>
      </w:tr>
      <w:tr w:rsidR="00F40108" w14:paraId="333BDB6F" w14:textId="77777777" w:rsidTr="728E217A">
        <w:tc>
          <w:tcPr>
            <w:cnfStyle w:val="001000000000" w:firstRow="0" w:lastRow="0" w:firstColumn="1" w:lastColumn="0" w:oddVBand="0" w:evenVBand="0" w:oddHBand="0" w:evenHBand="0" w:firstRowFirstColumn="0" w:firstRowLastColumn="0" w:lastRowFirstColumn="0" w:lastRowLastColumn="0"/>
            <w:tcW w:w="2132" w:type="dxa"/>
          </w:tcPr>
          <w:p w14:paraId="66B46BB1" w14:textId="59C6BB4C" w:rsidR="00F40108" w:rsidRPr="00BB327C" w:rsidRDefault="00BB7B72" w:rsidP="001F4E6C">
            <w:pPr>
              <w:pStyle w:val="NoSpacing"/>
              <w:rPr>
                <w:sz w:val="32"/>
                <w:szCs w:val="24"/>
              </w:rPr>
            </w:pPr>
            <w:r>
              <w:rPr>
                <w:color w:val="BFBFBF" w:themeColor="background1" w:themeShade="BF"/>
                <w:sz w:val="32"/>
                <w:szCs w:val="24"/>
              </w:rPr>
              <w:t xml:space="preserve">Jouri </w:t>
            </w:r>
            <w:proofErr w:type="spellStart"/>
            <w:r>
              <w:rPr>
                <w:color w:val="BFBFBF" w:themeColor="background1" w:themeShade="BF"/>
                <w:sz w:val="32"/>
                <w:szCs w:val="24"/>
              </w:rPr>
              <w:t>AlSulaiman</w:t>
            </w:r>
            <w:proofErr w:type="spellEnd"/>
            <w:r>
              <w:rPr>
                <w:color w:val="BFBFBF" w:themeColor="background1" w:themeShade="BF"/>
                <w:sz w:val="32"/>
                <w:szCs w:val="24"/>
              </w:rPr>
              <w:t xml:space="preserve"> (Leader)</w:t>
            </w:r>
          </w:p>
        </w:tc>
        <w:tc>
          <w:tcPr>
            <w:tcW w:w="2490" w:type="dxa"/>
          </w:tcPr>
          <w:p w14:paraId="32945851" w14:textId="2F2ECDC4" w:rsidR="00F40108" w:rsidRPr="00BB327C" w:rsidRDefault="5C75485C" w:rsidP="5C75485C">
            <w:pPr>
              <w:pStyle w:val="NoSpacing"/>
              <w:cnfStyle w:val="000000000000" w:firstRow="0" w:lastRow="0" w:firstColumn="0" w:lastColumn="0" w:oddVBand="0" w:evenVBand="0" w:oddHBand="0" w:evenHBand="0" w:firstRowFirstColumn="0" w:firstRowLastColumn="0" w:lastRowFirstColumn="0" w:lastRowLastColumn="0"/>
              <w:rPr>
                <w:sz w:val="40"/>
                <w:szCs w:val="40"/>
              </w:rPr>
            </w:pPr>
            <w:r w:rsidRPr="5C75485C">
              <w:rPr>
                <w:sz w:val="40"/>
                <w:szCs w:val="40"/>
              </w:rPr>
              <w:t>445204405</w:t>
            </w:r>
          </w:p>
        </w:tc>
        <w:tc>
          <w:tcPr>
            <w:tcW w:w="4597" w:type="dxa"/>
          </w:tcPr>
          <w:p w14:paraId="0B1EAF68" w14:textId="3CF09956" w:rsidR="00F40108" w:rsidRPr="00BB327C" w:rsidRDefault="5C75485C" w:rsidP="5C75485C">
            <w:pPr>
              <w:pStyle w:val="NoSpacing"/>
              <w:cnfStyle w:val="000000000000" w:firstRow="0" w:lastRow="0" w:firstColumn="0" w:lastColumn="0" w:oddVBand="0" w:evenVBand="0" w:oddHBand="0" w:evenHBand="0" w:firstRowFirstColumn="0" w:firstRowLastColumn="0" w:lastRowFirstColumn="0" w:lastRowLastColumn="0"/>
              <w:rPr>
                <w:sz w:val="24"/>
                <w:szCs w:val="24"/>
              </w:rPr>
            </w:pPr>
            <w:r w:rsidRPr="5C75485C">
              <w:rPr>
                <w:sz w:val="28"/>
                <w:szCs w:val="28"/>
              </w:rPr>
              <w:t>Sitemap + Wireframes (Club Manager Dashboard, Add New Offerings)</w:t>
            </w:r>
          </w:p>
        </w:tc>
      </w:tr>
      <w:tr w:rsidR="00F40108" w14:paraId="34D2DD30" w14:textId="77777777" w:rsidTr="728E217A">
        <w:tc>
          <w:tcPr>
            <w:cnfStyle w:val="001000000000" w:firstRow="0" w:lastRow="0" w:firstColumn="1" w:lastColumn="0" w:oddVBand="0" w:evenVBand="0" w:oddHBand="0" w:evenHBand="0" w:firstRowFirstColumn="0" w:firstRowLastColumn="0" w:lastRowFirstColumn="0" w:lastRowLastColumn="0"/>
            <w:tcW w:w="2132" w:type="dxa"/>
          </w:tcPr>
          <w:p w14:paraId="1A5E10BB" w14:textId="6AF30491" w:rsidR="00F40108" w:rsidRPr="00BB327C" w:rsidRDefault="5C75485C" w:rsidP="5C75485C">
            <w:pPr>
              <w:pStyle w:val="NoSpacing"/>
            </w:pPr>
            <w:r w:rsidRPr="5C75485C">
              <w:rPr>
                <w:color w:val="BFBFBF" w:themeColor="background1" w:themeShade="BF"/>
                <w:sz w:val="32"/>
                <w:szCs w:val="32"/>
              </w:rPr>
              <w:t>Ghadha Aldablan</w:t>
            </w:r>
          </w:p>
        </w:tc>
        <w:tc>
          <w:tcPr>
            <w:tcW w:w="2490" w:type="dxa"/>
          </w:tcPr>
          <w:p w14:paraId="25B48A59" w14:textId="4020373C" w:rsidR="00F40108" w:rsidRPr="00BB327C" w:rsidRDefault="5C75485C" w:rsidP="5C75485C">
            <w:pPr>
              <w:pStyle w:val="NoSpacing"/>
              <w:cnfStyle w:val="000000000000" w:firstRow="0" w:lastRow="0" w:firstColumn="0" w:lastColumn="0" w:oddVBand="0" w:evenVBand="0" w:oddHBand="0" w:evenHBand="0" w:firstRowFirstColumn="0" w:firstRowLastColumn="0" w:lastRowFirstColumn="0" w:lastRowLastColumn="0"/>
              <w:rPr>
                <w:sz w:val="40"/>
                <w:szCs w:val="40"/>
              </w:rPr>
            </w:pPr>
            <w:r w:rsidRPr="5C75485C">
              <w:rPr>
                <w:sz w:val="40"/>
                <w:szCs w:val="40"/>
              </w:rPr>
              <w:t>446202406</w:t>
            </w:r>
          </w:p>
        </w:tc>
        <w:tc>
          <w:tcPr>
            <w:tcW w:w="4597" w:type="dxa"/>
          </w:tcPr>
          <w:p w14:paraId="2ECE20F3" w14:textId="678F1313" w:rsidR="00F40108" w:rsidRPr="00BB327C" w:rsidRDefault="33C95E9E" w:rsidP="5C75485C">
            <w:pPr>
              <w:pStyle w:val="NoSpacing"/>
              <w:cnfStyle w:val="000000000000" w:firstRow="0" w:lastRow="0" w:firstColumn="0" w:lastColumn="0" w:oddVBand="0" w:evenVBand="0" w:oddHBand="0" w:evenHBand="0" w:firstRowFirstColumn="0" w:firstRowLastColumn="0" w:lastRowFirstColumn="0" w:lastRowLastColumn="0"/>
            </w:pPr>
            <w:r w:rsidRPr="33C95E9E">
              <w:rPr>
                <w:sz w:val="28"/>
                <w:szCs w:val="28"/>
              </w:rPr>
              <w:t>Wireframes (Club Member Dashboard, Request to Join an Offering, Offering Evaluation, Manage Activity Leaders &amp; Instructors + shared headers and footers) + Website concept and branding</w:t>
            </w:r>
          </w:p>
        </w:tc>
      </w:tr>
      <w:tr w:rsidR="00F40108" w14:paraId="25916FDF" w14:textId="77777777" w:rsidTr="728E217A">
        <w:tc>
          <w:tcPr>
            <w:cnfStyle w:val="001000000000" w:firstRow="0" w:lastRow="0" w:firstColumn="1" w:lastColumn="0" w:oddVBand="0" w:evenVBand="0" w:oddHBand="0" w:evenHBand="0" w:firstRowFirstColumn="0" w:firstRowLastColumn="0" w:lastRowFirstColumn="0" w:lastRowLastColumn="0"/>
            <w:tcW w:w="2132" w:type="dxa"/>
          </w:tcPr>
          <w:p w14:paraId="0746DB1D" w14:textId="29C099F1" w:rsidR="00F40108" w:rsidRPr="00BB327C" w:rsidRDefault="5C75485C" w:rsidP="5C75485C">
            <w:pPr>
              <w:pStyle w:val="NoSpacing"/>
            </w:pPr>
            <w:r w:rsidRPr="5C75485C">
              <w:rPr>
                <w:color w:val="BFBFBF" w:themeColor="background1" w:themeShade="BF"/>
                <w:sz w:val="32"/>
                <w:szCs w:val="32"/>
              </w:rPr>
              <w:t>Lara</w:t>
            </w:r>
          </w:p>
          <w:p w14:paraId="187C4089" w14:textId="77191CEB" w:rsidR="00F40108" w:rsidRPr="00BB327C" w:rsidRDefault="5C75485C" w:rsidP="5C75485C">
            <w:pPr>
              <w:pStyle w:val="NoSpacing"/>
            </w:pPr>
            <w:r w:rsidRPr="5C75485C">
              <w:rPr>
                <w:color w:val="BFBFBF" w:themeColor="background1" w:themeShade="BF"/>
                <w:sz w:val="32"/>
                <w:szCs w:val="32"/>
              </w:rPr>
              <w:t xml:space="preserve"> Almani</w:t>
            </w:r>
          </w:p>
        </w:tc>
        <w:tc>
          <w:tcPr>
            <w:tcW w:w="2490" w:type="dxa"/>
          </w:tcPr>
          <w:p w14:paraId="71C48B8A" w14:textId="3603C991" w:rsidR="00F40108" w:rsidRPr="00BB327C" w:rsidRDefault="0178DFF4" w:rsidP="0178DFF4">
            <w:pPr>
              <w:pStyle w:val="NoSpacing"/>
              <w:cnfStyle w:val="000000000000" w:firstRow="0" w:lastRow="0" w:firstColumn="0" w:lastColumn="0" w:oddVBand="0" w:evenVBand="0" w:oddHBand="0" w:evenHBand="0" w:firstRowFirstColumn="0" w:firstRowLastColumn="0" w:lastRowFirstColumn="0" w:lastRowLastColumn="0"/>
              <w:rPr>
                <w:sz w:val="40"/>
                <w:szCs w:val="40"/>
              </w:rPr>
            </w:pPr>
            <w:r w:rsidRPr="0178DFF4">
              <w:rPr>
                <w:sz w:val="40"/>
                <w:szCs w:val="40"/>
              </w:rPr>
              <w:t>446202834</w:t>
            </w:r>
          </w:p>
        </w:tc>
        <w:tc>
          <w:tcPr>
            <w:tcW w:w="4597" w:type="dxa"/>
          </w:tcPr>
          <w:p w14:paraId="1C2A256F" w14:textId="51E611DA" w:rsidR="00F40108" w:rsidRDefault="728E217A" w:rsidP="33C95E9E">
            <w:pPr>
              <w:pStyle w:val="NoSpacing"/>
              <w:cnfStyle w:val="000000000000" w:firstRow="0" w:lastRow="0" w:firstColumn="0" w:lastColumn="0" w:oddVBand="0" w:evenVBand="0" w:oddHBand="0" w:evenHBand="0" w:firstRowFirstColumn="0" w:firstRowLastColumn="0" w:lastRowFirstColumn="0" w:lastRowLastColumn="0"/>
              <w:rPr>
                <w:sz w:val="28"/>
                <w:szCs w:val="28"/>
              </w:rPr>
            </w:pPr>
            <w:r w:rsidRPr="728E217A">
              <w:rPr>
                <w:sz w:val="28"/>
                <w:szCs w:val="28"/>
              </w:rPr>
              <w:t>Competitive Analysis + Required and Extra Functionality + Wireframe (Home page, Club Offering Page)</w:t>
            </w:r>
          </w:p>
          <w:p w14:paraId="17EACB99" w14:textId="77777777" w:rsidR="00F40108" w:rsidRPr="00BB327C" w:rsidRDefault="00F40108" w:rsidP="33C95E9E">
            <w:pPr>
              <w:pStyle w:val="NoSpacing"/>
              <w:cnfStyle w:val="000000000000" w:firstRow="0" w:lastRow="0" w:firstColumn="0" w:lastColumn="0" w:oddVBand="0" w:evenVBand="0" w:oddHBand="0" w:evenHBand="0" w:firstRowFirstColumn="0" w:firstRowLastColumn="0" w:lastRowFirstColumn="0" w:lastRowLastColumn="0"/>
              <w:rPr>
                <w:sz w:val="28"/>
                <w:szCs w:val="28"/>
              </w:rPr>
            </w:pPr>
          </w:p>
        </w:tc>
      </w:tr>
      <w:tr w:rsidR="00F40108" w14:paraId="2CF82328" w14:textId="77777777" w:rsidTr="728E217A">
        <w:tc>
          <w:tcPr>
            <w:cnfStyle w:val="001000000000" w:firstRow="0" w:lastRow="0" w:firstColumn="1" w:lastColumn="0" w:oddVBand="0" w:evenVBand="0" w:oddHBand="0" w:evenHBand="0" w:firstRowFirstColumn="0" w:firstRowLastColumn="0" w:lastRowFirstColumn="0" w:lastRowLastColumn="0"/>
            <w:tcW w:w="2132" w:type="dxa"/>
          </w:tcPr>
          <w:p w14:paraId="577D75D5" w14:textId="2E761B18" w:rsidR="00F40108" w:rsidRPr="00BB327C" w:rsidRDefault="5C75485C" w:rsidP="001F4E6C">
            <w:pPr>
              <w:pStyle w:val="NoSpacing"/>
            </w:pPr>
            <w:r w:rsidRPr="5C75485C">
              <w:rPr>
                <w:color w:val="BFBFBF" w:themeColor="background1" w:themeShade="BF"/>
                <w:sz w:val="32"/>
                <w:szCs w:val="32"/>
              </w:rPr>
              <w:t>Reema Alessa</w:t>
            </w:r>
          </w:p>
        </w:tc>
        <w:tc>
          <w:tcPr>
            <w:tcW w:w="2490" w:type="dxa"/>
          </w:tcPr>
          <w:p w14:paraId="031E5296" w14:textId="415B740D" w:rsidR="00F40108" w:rsidRPr="00BB327C" w:rsidRDefault="0178DFF4" w:rsidP="0178DFF4">
            <w:pPr>
              <w:pStyle w:val="NoSpacing"/>
              <w:cnfStyle w:val="000000000000" w:firstRow="0" w:lastRow="0" w:firstColumn="0" w:lastColumn="0" w:oddVBand="0" w:evenVBand="0" w:oddHBand="0" w:evenHBand="0" w:firstRowFirstColumn="0" w:firstRowLastColumn="0" w:lastRowFirstColumn="0" w:lastRowLastColumn="0"/>
              <w:rPr>
                <w:sz w:val="40"/>
                <w:szCs w:val="40"/>
              </w:rPr>
            </w:pPr>
            <w:r w:rsidRPr="0178DFF4">
              <w:rPr>
                <w:sz w:val="40"/>
                <w:szCs w:val="40"/>
              </w:rPr>
              <w:t>446202304</w:t>
            </w:r>
          </w:p>
        </w:tc>
        <w:tc>
          <w:tcPr>
            <w:tcW w:w="4597" w:type="dxa"/>
            <w:shd w:val="clear" w:color="auto" w:fill="FFFFFF" w:themeFill="background1"/>
          </w:tcPr>
          <w:p w14:paraId="571BF4D5" w14:textId="12B00E6E" w:rsidR="00F40108" w:rsidRDefault="33C95E9E" w:rsidP="33C95E9E">
            <w:pPr>
              <w:pStyle w:val="NoSpacing"/>
              <w:cnfStyle w:val="000000000000" w:firstRow="0" w:lastRow="0" w:firstColumn="0" w:lastColumn="0" w:oddVBand="0" w:evenVBand="0" w:oddHBand="0" w:evenHBand="0" w:firstRowFirstColumn="0" w:firstRowLastColumn="0" w:lastRowFirstColumn="0" w:lastRowLastColumn="0"/>
              <w:rPr>
                <w:sz w:val="28"/>
                <w:szCs w:val="28"/>
              </w:rPr>
            </w:pPr>
            <w:r w:rsidRPr="33C95E9E">
              <w:rPr>
                <w:sz w:val="28"/>
                <w:szCs w:val="28"/>
              </w:rPr>
              <w:t>Site goal and Positive Mission + Site Audience + Wireframe (About us, Instructor Profile)</w:t>
            </w:r>
          </w:p>
          <w:p w14:paraId="3D52EEAD" w14:textId="424571B7" w:rsidR="00F40108" w:rsidRDefault="00F40108" w:rsidP="33C95E9E">
            <w:pPr>
              <w:pStyle w:val="NoSpacing"/>
              <w:cnfStyle w:val="000000000000" w:firstRow="0" w:lastRow="0" w:firstColumn="0" w:lastColumn="0" w:oddVBand="0" w:evenVBand="0" w:oddHBand="0" w:evenHBand="0" w:firstRowFirstColumn="0" w:firstRowLastColumn="0" w:lastRowFirstColumn="0" w:lastRowLastColumn="0"/>
              <w:rPr>
                <w:sz w:val="28"/>
                <w:szCs w:val="28"/>
              </w:rPr>
            </w:pPr>
          </w:p>
          <w:p w14:paraId="319B46CE" w14:textId="77777777" w:rsidR="00F40108" w:rsidRPr="00BB327C" w:rsidRDefault="00F40108" w:rsidP="33C95E9E">
            <w:pPr>
              <w:pStyle w:val="NoSpacing"/>
              <w:cnfStyle w:val="000000000000" w:firstRow="0" w:lastRow="0" w:firstColumn="0" w:lastColumn="0" w:oddVBand="0" w:evenVBand="0" w:oddHBand="0" w:evenHBand="0" w:firstRowFirstColumn="0" w:firstRowLastColumn="0" w:lastRowFirstColumn="0" w:lastRowLastColumn="0"/>
              <w:rPr>
                <w:sz w:val="28"/>
                <w:szCs w:val="28"/>
              </w:rPr>
            </w:pPr>
          </w:p>
        </w:tc>
      </w:tr>
    </w:tbl>
    <w:p w14:paraId="30C37149" w14:textId="16BB8000" w:rsidR="728E217A" w:rsidRDefault="728E217A" w:rsidP="728E217A"/>
    <w:p w14:paraId="69F50E9A" w14:textId="77777777" w:rsidR="00621B3E" w:rsidRDefault="00B67084">
      <w:r>
        <w:br w:type="page"/>
      </w:r>
    </w:p>
    <w:tbl>
      <w:tblPr>
        <w:tblW w:w="0" w:type="auto"/>
        <w:jc w:val="center"/>
        <w:tblLayout w:type="fixed"/>
        <w:tblLook w:val="04A0" w:firstRow="1" w:lastRow="0" w:firstColumn="1" w:lastColumn="0" w:noHBand="0" w:noVBand="1"/>
      </w:tblPr>
      <w:tblGrid>
        <w:gridCol w:w="9936"/>
      </w:tblGrid>
      <w:tr w:rsidR="00621B3E" w14:paraId="5E8260E4" w14:textId="77777777" w:rsidTr="728E217A">
        <w:trPr>
          <w:jc w:val="center"/>
        </w:trPr>
        <w:tc>
          <w:tcPr>
            <w:tcW w:w="9936" w:type="dxa"/>
            <w:shd w:val="clear" w:color="auto" w:fill="1F4E78"/>
            <w:tcMar>
              <w:top w:w="55" w:type="dxa"/>
              <w:left w:w="100" w:type="dxa"/>
              <w:bottom w:w="55" w:type="dxa"/>
              <w:right w:w="100" w:type="dxa"/>
            </w:tcMar>
          </w:tcPr>
          <w:p w14:paraId="793E1A42" w14:textId="77777777" w:rsidR="00621B3E" w:rsidRDefault="728E217A" w:rsidP="728E217A">
            <w:pPr>
              <w:spacing w:after="0"/>
              <w:rPr>
                <w:b/>
                <w:bCs/>
                <w:color w:val="FFFFFF" w:themeColor="background1"/>
                <w:sz w:val="20"/>
                <w:szCs w:val="20"/>
              </w:rPr>
            </w:pPr>
            <w:r w:rsidRPr="728E217A">
              <w:rPr>
                <w:b/>
                <w:bCs/>
                <w:color w:val="FFFFFF" w:themeColor="background1"/>
                <w:sz w:val="22"/>
              </w:rPr>
              <w:lastRenderedPageBreak/>
              <w:t>Part A — Website Planning</w:t>
            </w:r>
          </w:p>
        </w:tc>
      </w:tr>
      <w:tr w:rsidR="00621B3E" w14:paraId="0997A77F" w14:textId="77777777" w:rsidTr="728E217A">
        <w:trPr>
          <w:jc w:val="center"/>
        </w:trPr>
        <w:tc>
          <w:tcPr>
            <w:tcW w:w="9936" w:type="dxa"/>
            <w:shd w:val="clear" w:color="auto" w:fill="D9EAF7"/>
            <w:tcMar>
              <w:top w:w="55" w:type="dxa"/>
              <w:left w:w="100" w:type="dxa"/>
              <w:bottom w:w="55" w:type="dxa"/>
              <w:right w:w="100" w:type="dxa"/>
            </w:tcMar>
          </w:tcPr>
          <w:p w14:paraId="0F71535C" w14:textId="77777777" w:rsidR="00621B3E" w:rsidRDefault="728E217A" w:rsidP="728E217A">
            <w:pPr>
              <w:spacing w:after="0"/>
              <w:rPr>
                <w:b/>
                <w:bCs/>
                <w:sz w:val="16"/>
                <w:szCs w:val="16"/>
              </w:rPr>
            </w:pPr>
            <w:r w:rsidRPr="728E217A">
              <w:rPr>
                <w:b/>
                <w:bCs/>
                <w:sz w:val="18"/>
                <w:szCs w:val="18"/>
              </w:rPr>
              <w:t>1. Site Goal and Positive Mission</w:t>
            </w:r>
          </w:p>
        </w:tc>
      </w:tr>
      <w:tr w:rsidR="00621B3E" w14:paraId="5331D0FE" w14:textId="77777777" w:rsidTr="728E217A">
        <w:trPr>
          <w:jc w:val="center"/>
        </w:trPr>
        <w:tc>
          <w:tcPr>
            <w:tcW w:w="9936" w:type="dxa"/>
            <w:tcMar>
              <w:top w:w="80" w:type="dxa"/>
              <w:left w:w="100" w:type="dxa"/>
              <w:bottom w:w="80" w:type="dxa"/>
              <w:right w:w="100" w:type="dxa"/>
            </w:tcMar>
          </w:tcPr>
          <w:p w14:paraId="7A9C2484" w14:textId="7433FBF4" w:rsidR="00621B3E" w:rsidRDefault="728E217A" w:rsidP="728E217A">
            <w:pPr>
              <w:rPr>
                <w:sz w:val="16"/>
                <w:szCs w:val="16"/>
              </w:rPr>
            </w:pPr>
            <w:r w:rsidRPr="728E217A">
              <w:rPr>
                <w:sz w:val="18"/>
                <w:szCs w:val="18"/>
              </w:rPr>
              <w:t xml:space="preserve">Khayt is a fashion club website that introduces the club, showcases its workshops, classes, and experiences, and allows members to explore offerings, request participation, and share feedback about completed experiences. Khayt believes fashion is a thread that connects skill, creativity, and community. The club helps members learn practical skills such as sewing, styling, and design, express their creativity, and discover their personal identity through fashion. Khayt also promotes sustainable fashion by encouraging reuse and </w:t>
            </w:r>
            <w:proofErr w:type="gramStart"/>
            <w:r w:rsidRPr="728E217A">
              <w:rPr>
                <w:sz w:val="18"/>
                <w:szCs w:val="18"/>
              </w:rPr>
              <w:t>upcycling, and</w:t>
            </w:r>
            <w:proofErr w:type="gramEnd"/>
            <w:r w:rsidRPr="728E217A">
              <w:rPr>
                <w:sz w:val="18"/>
                <w:szCs w:val="18"/>
              </w:rPr>
              <w:t xml:space="preserve"> builds a supportive community where every member's story is valued.</w:t>
            </w:r>
          </w:p>
        </w:tc>
      </w:tr>
    </w:tbl>
    <w:p w14:paraId="392B6F79" w14:textId="77777777" w:rsidR="00621B3E" w:rsidRDefault="00621B3E" w:rsidP="728E217A">
      <w:pPr>
        <w:spacing w:after="0"/>
        <w:rPr>
          <w:sz w:val="18"/>
          <w:szCs w:val="18"/>
        </w:rPr>
      </w:pPr>
    </w:p>
    <w:tbl>
      <w:tblPr>
        <w:tblW w:w="0" w:type="auto"/>
        <w:jc w:val="center"/>
        <w:tblLayout w:type="fixed"/>
        <w:tblLook w:val="04A0" w:firstRow="1" w:lastRow="0" w:firstColumn="1" w:lastColumn="0" w:noHBand="0" w:noVBand="1"/>
      </w:tblPr>
      <w:tblGrid>
        <w:gridCol w:w="9936"/>
      </w:tblGrid>
      <w:tr w:rsidR="00621B3E" w14:paraId="53B31A2B" w14:textId="77777777" w:rsidTr="728E217A">
        <w:trPr>
          <w:jc w:val="center"/>
        </w:trPr>
        <w:tc>
          <w:tcPr>
            <w:tcW w:w="9936" w:type="dxa"/>
            <w:shd w:val="clear" w:color="auto" w:fill="D9EAF7"/>
            <w:tcMar>
              <w:top w:w="55" w:type="dxa"/>
              <w:left w:w="100" w:type="dxa"/>
              <w:bottom w:w="55" w:type="dxa"/>
              <w:right w:w="100" w:type="dxa"/>
            </w:tcMar>
          </w:tcPr>
          <w:p w14:paraId="52604E92" w14:textId="13F94F55" w:rsidR="00621B3E" w:rsidRDefault="728E217A" w:rsidP="728E217A">
            <w:pPr>
              <w:spacing w:after="0"/>
              <w:rPr>
                <w:b/>
                <w:bCs/>
                <w:sz w:val="16"/>
                <w:szCs w:val="16"/>
              </w:rPr>
            </w:pPr>
            <w:r w:rsidRPr="728E217A">
              <w:rPr>
                <w:b/>
                <w:bCs/>
                <w:sz w:val="18"/>
                <w:szCs w:val="18"/>
              </w:rPr>
              <w:t xml:space="preserve">2. Site Audience </w:t>
            </w:r>
          </w:p>
        </w:tc>
      </w:tr>
      <w:tr w:rsidR="00621B3E" w14:paraId="04FB713F" w14:textId="77777777" w:rsidTr="728E217A">
        <w:trPr>
          <w:jc w:val="center"/>
        </w:trPr>
        <w:tc>
          <w:tcPr>
            <w:tcW w:w="9936" w:type="dxa"/>
            <w:tcMar>
              <w:top w:w="80" w:type="dxa"/>
              <w:left w:w="100" w:type="dxa"/>
              <w:bottom w:w="80" w:type="dxa"/>
              <w:right w:w="100" w:type="dxa"/>
            </w:tcMar>
          </w:tcPr>
          <w:p w14:paraId="05FE39C8" w14:textId="05B8F234" w:rsidR="00621B3E" w:rsidRDefault="728E217A" w:rsidP="728E217A">
            <w:pPr>
              <w:rPr>
                <w:sz w:val="16"/>
                <w:szCs w:val="16"/>
              </w:rPr>
            </w:pPr>
            <w:r w:rsidRPr="728E217A">
              <w:rPr>
                <w:sz w:val="18"/>
                <w:szCs w:val="18"/>
              </w:rPr>
              <w:t>The website is intended for fashion enthusiasts who want to explore styling, design, and current trends; beginners who want to learn practical skills such as sewing and outfit coordination; university students and young adults looking for a creative hobby and a community to belong to; sustainability-minded individuals interested in upcycling and reducing textile waste; and designers, tailors, and stylists who want to lead workshops and share their expertise</w:t>
            </w:r>
            <w:r w:rsidR="00033459">
              <w:rPr>
                <w:sz w:val="18"/>
                <w:szCs w:val="18"/>
              </w:rPr>
              <w:t>, and club managers who oversee and organize club activities and offerings</w:t>
            </w:r>
            <w:r w:rsidRPr="728E217A">
              <w:rPr>
                <w:sz w:val="18"/>
                <w:szCs w:val="18"/>
              </w:rPr>
              <w:t>.</w:t>
            </w:r>
          </w:p>
        </w:tc>
      </w:tr>
      <w:tr w:rsidR="00F40108" w14:paraId="76A6D016" w14:textId="77777777" w:rsidTr="728E217A">
        <w:trPr>
          <w:jc w:val="center"/>
        </w:trPr>
        <w:tc>
          <w:tcPr>
            <w:tcW w:w="9936" w:type="dxa"/>
            <w:shd w:val="clear" w:color="auto" w:fill="D9EAF7"/>
            <w:tcMar>
              <w:top w:w="55" w:type="dxa"/>
              <w:left w:w="100" w:type="dxa"/>
              <w:bottom w:w="55" w:type="dxa"/>
              <w:right w:w="100" w:type="dxa"/>
            </w:tcMar>
          </w:tcPr>
          <w:p w14:paraId="014607D3" w14:textId="556FC2BD" w:rsidR="00F40108" w:rsidRDefault="728E217A" w:rsidP="728E217A">
            <w:pPr>
              <w:spacing w:after="0"/>
              <w:rPr>
                <w:b/>
                <w:bCs/>
                <w:sz w:val="18"/>
                <w:szCs w:val="18"/>
              </w:rPr>
            </w:pPr>
            <w:r w:rsidRPr="728E217A">
              <w:rPr>
                <w:b/>
                <w:bCs/>
                <w:sz w:val="18"/>
                <w:szCs w:val="18"/>
              </w:rPr>
              <w:t>3. Required Functionalities</w:t>
            </w:r>
          </w:p>
        </w:tc>
      </w:tr>
      <w:tr w:rsidR="00F40108" w14:paraId="225617F4" w14:textId="77777777" w:rsidTr="728E217A">
        <w:trPr>
          <w:jc w:val="center"/>
        </w:trPr>
        <w:tc>
          <w:tcPr>
            <w:tcW w:w="9936" w:type="dxa"/>
            <w:tcMar>
              <w:top w:w="80" w:type="dxa"/>
              <w:left w:w="100" w:type="dxa"/>
              <w:bottom w:w="80" w:type="dxa"/>
              <w:right w:w="100" w:type="dxa"/>
            </w:tcMar>
          </w:tcPr>
          <w:p w14:paraId="3B4C2487" w14:textId="793C83C6" w:rsidR="5C75485C" w:rsidRDefault="5C75485C" w:rsidP="728E217A">
            <w:pPr>
              <w:rPr>
                <w:sz w:val="18"/>
                <w:szCs w:val="18"/>
              </w:rPr>
            </w:pPr>
          </w:p>
          <w:p w14:paraId="3631DF0D" w14:textId="30E50015" w:rsidR="00F40108" w:rsidRDefault="728E217A" w:rsidP="728E217A">
            <w:pPr>
              <w:rPr>
                <w:b/>
                <w:bCs/>
                <w:sz w:val="18"/>
                <w:szCs w:val="18"/>
              </w:rPr>
            </w:pPr>
            <w:r w:rsidRPr="728E217A">
              <w:rPr>
                <w:b/>
                <w:bCs/>
                <w:sz w:val="18"/>
                <w:szCs w:val="18"/>
              </w:rPr>
              <w:t>The Club Manager shall be able to:</w:t>
            </w:r>
          </w:p>
          <w:p w14:paraId="55A2F620" w14:textId="61A509D3" w:rsidR="00F40108" w:rsidRDefault="728E217A" w:rsidP="728E217A">
            <w:pPr>
              <w:rPr>
                <w:sz w:val="16"/>
                <w:szCs w:val="16"/>
              </w:rPr>
            </w:pPr>
            <w:r w:rsidRPr="728E217A">
              <w:rPr>
                <w:sz w:val="18"/>
                <w:szCs w:val="18"/>
              </w:rPr>
              <w:t>- View a list of all offerings they have added</w:t>
            </w:r>
          </w:p>
          <w:p w14:paraId="3698AC3B" w14:textId="20379BAE" w:rsidR="00F40108" w:rsidRDefault="728E217A" w:rsidP="728E217A">
            <w:pPr>
              <w:rPr>
                <w:sz w:val="16"/>
                <w:szCs w:val="16"/>
              </w:rPr>
            </w:pPr>
            <w:r w:rsidRPr="728E217A">
              <w:rPr>
                <w:sz w:val="18"/>
                <w:szCs w:val="18"/>
              </w:rPr>
              <w:t>- Add a new offering by entering</w:t>
            </w:r>
            <w:r w:rsidR="00033459">
              <w:rPr>
                <w:sz w:val="18"/>
                <w:szCs w:val="18"/>
              </w:rPr>
              <w:t xml:space="preserve"> its title, description, category, price, and schedule details.</w:t>
            </w:r>
          </w:p>
          <w:p w14:paraId="4F94118E" w14:textId="40E9CD6E" w:rsidR="00F40108" w:rsidRDefault="728E217A" w:rsidP="728E217A">
            <w:pPr>
              <w:rPr>
                <w:sz w:val="16"/>
                <w:szCs w:val="16"/>
              </w:rPr>
            </w:pPr>
            <w:r w:rsidRPr="728E217A">
              <w:rPr>
                <w:sz w:val="18"/>
                <w:szCs w:val="18"/>
              </w:rPr>
              <w:t>- View the list of activity leaders and instructors</w:t>
            </w:r>
          </w:p>
          <w:p w14:paraId="07953E86" w14:textId="43A9DC01" w:rsidR="00F40108" w:rsidRDefault="728E217A" w:rsidP="728E217A">
            <w:pPr>
              <w:rPr>
                <w:sz w:val="16"/>
                <w:szCs w:val="16"/>
              </w:rPr>
            </w:pPr>
            <w:r w:rsidRPr="728E217A">
              <w:rPr>
                <w:sz w:val="18"/>
                <w:szCs w:val="18"/>
              </w:rPr>
              <w:t>- Add new activity leader/instructor</w:t>
            </w:r>
          </w:p>
          <w:p w14:paraId="0BFC8D6E" w14:textId="301300DF" w:rsidR="00F40108" w:rsidRDefault="728E217A" w:rsidP="728E217A">
            <w:pPr>
              <w:rPr>
                <w:sz w:val="16"/>
                <w:szCs w:val="16"/>
              </w:rPr>
            </w:pPr>
            <w:r w:rsidRPr="728E217A">
              <w:rPr>
                <w:sz w:val="18"/>
                <w:szCs w:val="18"/>
              </w:rPr>
              <w:t>- Select and delete activity leaders</w:t>
            </w:r>
          </w:p>
          <w:p w14:paraId="6678FA5D" w14:textId="5454220B" w:rsidR="00F40108" w:rsidRDefault="728E217A" w:rsidP="728E217A">
            <w:pPr>
              <w:rPr>
                <w:b/>
                <w:bCs/>
                <w:sz w:val="18"/>
                <w:szCs w:val="18"/>
              </w:rPr>
            </w:pPr>
            <w:r w:rsidRPr="728E217A">
              <w:rPr>
                <w:b/>
                <w:bCs/>
                <w:sz w:val="18"/>
                <w:szCs w:val="18"/>
              </w:rPr>
              <w:t>The Club Member shall be able to:</w:t>
            </w:r>
          </w:p>
          <w:p w14:paraId="4AFAAA5C" w14:textId="64406007" w:rsidR="00F40108" w:rsidRDefault="728E217A" w:rsidP="728E217A">
            <w:pPr>
              <w:rPr>
                <w:sz w:val="16"/>
                <w:szCs w:val="16"/>
              </w:rPr>
            </w:pPr>
            <w:r w:rsidRPr="728E217A">
              <w:rPr>
                <w:sz w:val="18"/>
                <w:szCs w:val="18"/>
              </w:rPr>
              <w:t>- Browse the home page and view offerings</w:t>
            </w:r>
          </w:p>
          <w:p w14:paraId="6D6F793D" w14:textId="6EB948C4" w:rsidR="00F40108" w:rsidRDefault="728E217A" w:rsidP="728E217A">
            <w:pPr>
              <w:rPr>
                <w:sz w:val="16"/>
                <w:szCs w:val="16"/>
              </w:rPr>
            </w:pPr>
            <w:r w:rsidRPr="728E217A">
              <w:rPr>
                <w:sz w:val="18"/>
                <w:szCs w:val="18"/>
              </w:rPr>
              <w:t>- View the complete catalogue</w:t>
            </w:r>
          </w:p>
          <w:p w14:paraId="3193D56F" w14:textId="08FA2FE7" w:rsidR="00F40108" w:rsidRDefault="728E217A" w:rsidP="728E217A">
            <w:pPr>
              <w:rPr>
                <w:sz w:val="16"/>
                <w:szCs w:val="16"/>
              </w:rPr>
            </w:pPr>
            <w:r w:rsidRPr="728E217A">
              <w:rPr>
                <w:sz w:val="18"/>
                <w:szCs w:val="18"/>
              </w:rPr>
              <w:t>- Sort offerings by name and price</w:t>
            </w:r>
          </w:p>
          <w:p w14:paraId="34852385" w14:textId="1FB01B8A" w:rsidR="00F40108" w:rsidRDefault="728E217A" w:rsidP="728E217A">
            <w:pPr>
              <w:rPr>
                <w:sz w:val="16"/>
                <w:szCs w:val="16"/>
              </w:rPr>
            </w:pPr>
            <w:r w:rsidRPr="728E217A">
              <w:rPr>
                <w:sz w:val="18"/>
                <w:szCs w:val="18"/>
              </w:rPr>
              <w:t>- View their previous participation requests</w:t>
            </w:r>
          </w:p>
          <w:p w14:paraId="0F3BCD48" w14:textId="6B23C6F8" w:rsidR="00F40108" w:rsidRDefault="728E217A" w:rsidP="728E217A">
            <w:pPr>
              <w:rPr>
                <w:sz w:val="16"/>
                <w:szCs w:val="16"/>
              </w:rPr>
            </w:pPr>
            <w:r w:rsidRPr="728E217A">
              <w:rPr>
                <w:sz w:val="18"/>
                <w:szCs w:val="18"/>
              </w:rPr>
              <w:t>- Submit a request to join an offering</w:t>
            </w:r>
          </w:p>
          <w:p w14:paraId="03F39B7B" w14:textId="41D74165" w:rsidR="00F40108" w:rsidRDefault="728E217A" w:rsidP="728E217A">
            <w:pPr>
              <w:rPr>
                <w:sz w:val="16"/>
                <w:szCs w:val="16"/>
              </w:rPr>
            </w:pPr>
            <w:r w:rsidRPr="728E217A">
              <w:rPr>
                <w:sz w:val="18"/>
                <w:szCs w:val="18"/>
              </w:rPr>
              <w:t>- Evaluate a completed offering</w:t>
            </w:r>
          </w:p>
          <w:p w14:paraId="6E8F573C" w14:textId="12E79DD5" w:rsidR="00F40108" w:rsidRDefault="728E217A" w:rsidP="728E217A">
            <w:pPr>
              <w:rPr>
                <w:sz w:val="16"/>
                <w:szCs w:val="16"/>
              </w:rPr>
            </w:pPr>
            <w:r w:rsidRPr="728E217A">
              <w:rPr>
                <w:sz w:val="18"/>
                <w:szCs w:val="18"/>
              </w:rPr>
              <w:t>- View activity leader profiles</w:t>
            </w:r>
          </w:p>
          <w:p w14:paraId="5999D78E" w14:textId="326A0790" w:rsidR="00F40108" w:rsidRDefault="728E217A" w:rsidP="728E217A">
            <w:pPr>
              <w:rPr>
                <w:b/>
                <w:bCs/>
                <w:sz w:val="18"/>
                <w:szCs w:val="18"/>
              </w:rPr>
            </w:pPr>
            <w:r w:rsidRPr="728E217A">
              <w:rPr>
                <w:b/>
                <w:bCs/>
                <w:sz w:val="18"/>
                <w:szCs w:val="18"/>
              </w:rPr>
              <w:t>Activity Leaders and Instructors:</w:t>
            </w:r>
          </w:p>
          <w:p w14:paraId="56A78CF2" w14:textId="207A8501" w:rsidR="00F40108" w:rsidRDefault="728E217A" w:rsidP="728E217A">
            <w:pPr>
              <w:rPr>
                <w:sz w:val="16"/>
                <w:szCs w:val="16"/>
              </w:rPr>
            </w:pPr>
            <w:r w:rsidRPr="728E217A">
              <w:rPr>
                <w:sz w:val="18"/>
                <w:szCs w:val="18"/>
              </w:rPr>
              <w:t>- Are presented on the About Us page</w:t>
            </w:r>
          </w:p>
          <w:p w14:paraId="43334E78" w14:textId="06F8AC49" w:rsidR="00F40108" w:rsidRDefault="728E217A" w:rsidP="728E217A">
            <w:pPr>
              <w:rPr>
                <w:sz w:val="16"/>
                <w:szCs w:val="16"/>
              </w:rPr>
            </w:pPr>
            <w:r w:rsidRPr="728E217A">
              <w:rPr>
                <w:sz w:val="18"/>
                <w:szCs w:val="18"/>
              </w:rPr>
              <w:t>- Have a dedicated profile page</w:t>
            </w:r>
          </w:p>
        </w:tc>
      </w:tr>
      <w:tr w:rsidR="728E217A" w14:paraId="6F7B6381" w14:textId="77777777" w:rsidTr="728E217A">
        <w:trPr>
          <w:trHeight w:val="300"/>
          <w:jc w:val="center"/>
        </w:trPr>
        <w:tc>
          <w:tcPr>
            <w:tcW w:w="9936" w:type="dxa"/>
            <w:tcMar>
              <w:top w:w="80" w:type="dxa"/>
              <w:left w:w="100" w:type="dxa"/>
              <w:bottom w:w="80" w:type="dxa"/>
              <w:right w:w="100" w:type="dxa"/>
            </w:tcMar>
          </w:tcPr>
          <w:p w14:paraId="4BF7553D" w14:textId="1C0AE904" w:rsidR="728E217A" w:rsidRDefault="728E217A" w:rsidP="728E217A">
            <w:pPr>
              <w:rPr>
                <w:sz w:val="18"/>
                <w:szCs w:val="18"/>
              </w:rPr>
            </w:pPr>
          </w:p>
        </w:tc>
      </w:tr>
    </w:tbl>
    <w:p w14:paraId="5F0B239E" w14:textId="68A4C533" w:rsidR="00F40108" w:rsidRDefault="00F40108" w:rsidP="728E217A">
      <w:pPr>
        <w:rPr>
          <w:b/>
          <w:bCs/>
          <w:sz w:val="18"/>
          <w:szCs w:val="18"/>
        </w:rPr>
      </w:pPr>
    </w:p>
    <w:tbl>
      <w:tblPr>
        <w:tblW w:w="0" w:type="auto"/>
        <w:jc w:val="center"/>
        <w:tblLayout w:type="fixed"/>
        <w:tblLook w:val="04A0" w:firstRow="1" w:lastRow="0" w:firstColumn="1" w:lastColumn="0" w:noHBand="0" w:noVBand="1"/>
      </w:tblPr>
      <w:tblGrid>
        <w:gridCol w:w="9936"/>
      </w:tblGrid>
      <w:tr w:rsidR="00F40108" w14:paraId="6C558532" w14:textId="77777777" w:rsidTr="728E217A">
        <w:trPr>
          <w:jc w:val="center"/>
        </w:trPr>
        <w:tc>
          <w:tcPr>
            <w:tcW w:w="9936" w:type="dxa"/>
            <w:shd w:val="clear" w:color="auto" w:fill="D9EAF7"/>
            <w:tcMar>
              <w:top w:w="55" w:type="dxa"/>
              <w:left w:w="100" w:type="dxa"/>
              <w:bottom w:w="55" w:type="dxa"/>
              <w:right w:w="100" w:type="dxa"/>
            </w:tcMar>
          </w:tcPr>
          <w:p w14:paraId="6002F3F2" w14:textId="1C1D7995" w:rsidR="00F40108" w:rsidRDefault="728E217A" w:rsidP="728E217A">
            <w:pPr>
              <w:spacing w:after="0"/>
              <w:rPr>
                <w:b/>
                <w:bCs/>
                <w:sz w:val="16"/>
                <w:szCs w:val="16"/>
              </w:rPr>
            </w:pPr>
            <w:r w:rsidRPr="728E217A">
              <w:rPr>
                <w:b/>
                <w:bCs/>
                <w:sz w:val="18"/>
                <w:szCs w:val="18"/>
              </w:rPr>
              <w:t>4. Extra Functionalities</w:t>
            </w:r>
          </w:p>
        </w:tc>
      </w:tr>
      <w:tr w:rsidR="00F40108" w14:paraId="52D9725F" w14:textId="77777777" w:rsidTr="728E217A">
        <w:trPr>
          <w:jc w:val="center"/>
        </w:trPr>
        <w:tc>
          <w:tcPr>
            <w:tcW w:w="9936" w:type="dxa"/>
            <w:tcMar>
              <w:top w:w="80" w:type="dxa"/>
              <w:left w:w="100" w:type="dxa"/>
              <w:bottom w:w="80" w:type="dxa"/>
              <w:right w:w="100" w:type="dxa"/>
            </w:tcMar>
          </w:tcPr>
          <w:p w14:paraId="27E3B9CA" w14:textId="77777777" w:rsidR="00F40108" w:rsidRDefault="00F40108" w:rsidP="728E217A">
            <w:pPr>
              <w:rPr>
                <w:sz w:val="18"/>
                <w:szCs w:val="18"/>
              </w:rPr>
            </w:pPr>
          </w:p>
          <w:p w14:paraId="139CE56A" w14:textId="13EF4BAE" w:rsidR="00F40108" w:rsidRDefault="728E217A" w:rsidP="728E217A">
            <w:pPr>
              <w:pStyle w:val="ListParagraph"/>
              <w:numPr>
                <w:ilvl w:val="0"/>
                <w:numId w:val="4"/>
              </w:numPr>
              <w:spacing w:line="360" w:lineRule="auto"/>
              <w:rPr>
                <w:sz w:val="16"/>
                <w:szCs w:val="16"/>
              </w:rPr>
            </w:pPr>
            <w:r w:rsidRPr="728E217A">
              <w:rPr>
                <w:sz w:val="18"/>
                <w:szCs w:val="18"/>
              </w:rPr>
              <w:t xml:space="preserve">The Club Member shall be able to save an offering to their </w:t>
            </w:r>
            <w:r w:rsidR="00033459">
              <w:rPr>
                <w:sz w:val="18"/>
                <w:szCs w:val="18"/>
              </w:rPr>
              <w:t>“</w:t>
            </w:r>
            <w:r w:rsidRPr="728E217A">
              <w:rPr>
                <w:sz w:val="18"/>
                <w:szCs w:val="18"/>
              </w:rPr>
              <w:t>Favorites</w:t>
            </w:r>
            <w:r w:rsidR="00033459">
              <w:rPr>
                <w:sz w:val="18"/>
                <w:szCs w:val="18"/>
              </w:rPr>
              <w:t>”</w:t>
            </w:r>
            <w:r w:rsidRPr="728E217A">
              <w:rPr>
                <w:sz w:val="18"/>
                <w:szCs w:val="18"/>
              </w:rPr>
              <w:t xml:space="preserve"> list to easily return to it later.</w:t>
            </w:r>
          </w:p>
          <w:p w14:paraId="42211E69" w14:textId="1FA030AB" w:rsidR="00F40108" w:rsidRDefault="728E217A" w:rsidP="728E217A">
            <w:pPr>
              <w:pStyle w:val="ListParagraph"/>
              <w:numPr>
                <w:ilvl w:val="0"/>
                <w:numId w:val="4"/>
              </w:numPr>
              <w:spacing w:line="360" w:lineRule="auto"/>
              <w:rPr>
                <w:sz w:val="16"/>
                <w:szCs w:val="16"/>
              </w:rPr>
            </w:pPr>
            <w:r w:rsidRPr="728E217A">
              <w:rPr>
                <w:sz w:val="18"/>
                <w:szCs w:val="18"/>
              </w:rPr>
              <w:t>The system shall be able to generate a digital certificate of completion for members upon finishing a workshop.</w:t>
            </w:r>
          </w:p>
          <w:p w14:paraId="2287E7EF" w14:textId="2AE910B3" w:rsidR="00F40108" w:rsidRDefault="728E217A" w:rsidP="728E217A">
            <w:pPr>
              <w:pStyle w:val="ListParagraph"/>
              <w:numPr>
                <w:ilvl w:val="0"/>
                <w:numId w:val="4"/>
              </w:numPr>
              <w:spacing w:line="360" w:lineRule="auto"/>
              <w:rPr>
                <w:sz w:val="16"/>
                <w:szCs w:val="16"/>
              </w:rPr>
            </w:pPr>
            <w:r w:rsidRPr="728E217A">
              <w:rPr>
                <w:sz w:val="18"/>
                <w:szCs w:val="18"/>
              </w:rPr>
              <w:t>The system shall be able to send automated on-site notifications to members 24 hours before a registered workshop or event.</w:t>
            </w:r>
          </w:p>
        </w:tc>
      </w:tr>
    </w:tbl>
    <w:p w14:paraId="38FC23CC" w14:textId="77777777" w:rsidR="00621B3E" w:rsidRDefault="00B67084">
      <w:r>
        <w:br w:type="page"/>
      </w:r>
    </w:p>
    <w:tbl>
      <w:tblPr>
        <w:tblW w:w="0" w:type="auto"/>
        <w:jc w:val="center"/>
        <w:tblLayout w:type="fixed"/>
        <w:tblLook w:val="04A0" w:firstRow="1" w:lastRow="0" w:firstColumn="1" w:lastColumn="0" w:noHBand="0" w:noVBand="1"/>
      </w:tblPr>
      <w:tblGrid>
        <w:gridCol w:w="9936"/>
      </w:tblGrid>
      <w:tr w:rsidR="00621B3E" w14:paraId="6AAACCD6" w14:textId="77777777">
        <w:trPr>
          <w:jc w:val="center"/>
        </w:trPr>
        <w:tc>
          <w:tcPr>
            <w:tcW w:w="9936" w:type="dxa"/>
            <w:shd w:val="clear" w:color="auto" w:fill="1F4E78"/>
            <w:tcMar>
              <w:top w:w="55" w:type="dxa"/>
              <w:left w:w="100" w:type="dxa"/>
              <w:bottom w:w="55" w:type="dxa"/>
              <w:right w:w="100" w:type="dxa"/>
            </w:tcMar>
          </w:tcPr>
          <w:p w14:paraId="3BF615B0" w14:textId="77777777" w:rsidR="00621B3E" w:rsidRDefault="00B67084">
            <w:pPr>
              <w:spacing w:after="0"/>
            </w:pPr>
            <w:r>
              <w:rPr>
                <w:b/>
                <w:color w:val="FFFFFF"/>
                <w:sz w:val="26"/>
              </w:rPr>
              <w:lastRenderedPageBreak/>
              <w:t>Part B — Competitive Analysis</w:t>
            </w:r>
          </w:p>
        </w:tc>
      </w:tr>
    </w:tbl>
    <w:p w14:paraId="622473D3" w14:textId="0556D1C3" w:rsidR="00F40108" w:rsidRPr="003156CC" w:rsidRDefault="00F40108" w:rsidP="00F40108">
      <w:pPr>
        <w:pStyle w:val="NoSpacing"/>
        <w:shd w:val="clear" w:color="auto" w:fill="365F91" w:themeFill="accent1" w:themeFillShade="BF"/>
        <w:tabs>
          <w:tab w:val="left" w:pos="2805"/>
          <w:tab w:val="left" w:pos="3585"/>
        </w:tabs>
        <w:rPr>
          <w:b/>
          <w:bCs/>
          <w:color w:val="FFFFFF" w:themeColor="background1"/>
          <w:sz w:val="24"/>
        </w:rPr>
      </w:pPr>
      <w:r>
        <w:t xml:space="preserve">   </w:t>
      </w:r>
      <w:r w:rsidRPr="003156CC">
        <w:rPr>
          <w:b/>
          <w:bCs/>
          <w:color w:val="FFFFFF" w:themeColor="background1"/>
          <w:sz w:val="24"/>
        </w:rPr>
        <w:t xml:space="preserve">Competitive Analysis: </w:t>
      </w:r>
    </w:p>
    <w:p w14:paraId="2B7C5153" w14:textId="62BA7F34" w:rsidR="00F40108" w:rsidRPr="00E64058" w:rsidRDefault="5C75485C" w:rsidP="00F40108">
      <w:pPr>
        <w:jc w:val="both"/>
        <w:rPr>
          <w:color w:val="000000" w:themeColor="text1"/>
        </w:rPr>
      </w:pPr>
      <w:r w:rsidRPr="5C75485C">
        <w:rPr>
          <w:color w:val="000000" w:themeColor="text1"/>
        </w:rPr>
        <w:t xml:space="preserve">The evaluation is a simple check </w:t>
      </w:r>
      <w:r w:rsidRPr="5C75485C">
        <w:rPr>
          <w:b/>
          <w:bCs/>
          <w:color w:val="000000" w:themeColor="text1"/>
          <w:u w:val="single"/>
        </w:rPr>
        <w:t>Y/N</w:t>
      </w:r>
      <w:r w:rsidRPr="5C75485C">
        <w:rPr>
          <w:color w:val="000000" w:themeColor="text1"/>
        </w:rPr>
        <w:t xml:space="preserve">; (Y=Yes, N=No) or a number from </w:t>
      </w:r>
      <w:r w:rsidRPr="5C75485C">
        <w:rPr>
          <w:b/>
          <w:bCs/>
          <w:color w:val="000000" w:themeColor="text1"/>
          <w:u w:val="single"/>
        </w:rPr>
        <w:t>1 to 10</w:t>
      </w:r>
      <w:r w:rsidRPr="5C75485C">
        <w:rPr>
          <w:color w:val="000000" w:themeColor="text1"/>
        </w:rPr>
        <w:t>; (1 is the worst value; 10 is the best value).</w:t>
      </w:r>
    </w:p>
    <w:tbl>
      <w:tblPr>
        <w:tblStyle w:val="TableGridLight1"/>
        <w:tblW w:w="9980" w:type="dxa"/>
        <w:tblLayout w:type="fixed"/>
        <w:tblLook w:val="04A0" w:firstRow="1" w:lastRow="0" w:firstColumn="1" w:lastColumn="0" w:noHBand="0" w:noVBand="1"/>
      </w:tblPr>
      <w:tblGrid>
        <w:gridCol w:w="523"/>
        <w:gridCol w:w="2349"/>
        <w:gridCol w:w="2037"/>
        <w:gridCol w:w="1795"/>
        <w:gridCol w:w="1796"/>
        <w:gridCol w:w="1480"/>
      </w:tblGrid>
      <w:tr w:rsidR="00F40108" w:rsidRPr="00B27C20" w14:paraId="6CBE3E6B" w14:textId="77777777" w:rsidTr="0178DFF4">
        <w:trPr>
          <w:trHeight w:val="1250"/>
          <w:tblHeader/>
        </w:trPr>
        <w:tc>
          <w:tcPr>
            <w:tcW w:w="2872" w:type="dxa"/>
            <w:gridSpan w:val="2"/>
            <w:shd w:val="clear" w:color="auto" w:fill="365F91" w:themeFill="accent1" w:themeFillShade="BF"/>
            <w:vAlign w:val="center"/>
          </w:tcPr>
          <w:p w14:paraId="5B48B7AA" w14:textId="77777777" w:rsidR="00F40108" w:rsidRPr="000051B9" w:rsidRDefault="00F40108" w:rsidP="001F4E6C">
            <w:pPr>
              <w:jc w:val="center"/>
              <w:rPr>
                <w:rFonts w:cs="Arial"/>
                <w:b/>
                <w:bCs/>
                <w:color w:val="FFFFFF" w:themeColor="background1"/>
              </w:rPr>
            </w:pPr>
            <w:r w:rsidRPr="000051B9">
              <w:rPr>
                <w:rFonts w:cs="Arial"/>
                <w:b/>
                <w:bCs/>
                <w:color w:val="FFFFFF" w:themeColor="background1"/>
              </w:rPr>
              <w:t>Criteria</w:t>
            </w:r>
          </w:p>
        </w:tc>
        <w:tc>
          <w:tcPr>
            <w:tcW w:w="2037" w:type="dxa"/>
            <w:shd w:val="clear" w:color="auto" w:fill="365F91" w:themeFill="accent1" w:themeFillShade="BF"/>
          </w:tcPr>
          <w:p w14:paraId="0FBADEC9" w14:textId="77777777" w:rsidR="00F40108" w:rsidRPr="000051B9" w:rsidRDefault="00F40108" w:rsidP="001F4E6C">
            <w:pPr>
              <w:jc w:val="center"/>
              <w:rPr>
                <w:rFonts w:cs="Arial"/>
                <w:b/>
                <w:bCs/>
                <w:color w:val="FFFFFF" w:themeColor="background1"/>
              </w:rPr>
            </w:pPr>
            <w:r w:rsidRPr="000051B9">
              <w:rPr>
                <w:rFonts w:cs="Arial"/>
                <w:b/>
                <w:bCs/>
                <w:color w:val="FFFFFF" w:themeColor="background1"/>
              </w:rPr>
              <w:t>Site 1</w:t>
            </w:r>
          </w:p>
          <w:p w14:paraId="75EBB9CD" w14:textId="2175EEF1" w:rsidR="00F40108" w:rsidRPr="000051B9" w:rsidRDefault="5C75485C" w:rsidP="001F4E6C">
            <w:pPr>
              <w:jc w:val="center"/>
            </w:pPr>
            <w:r w:rsidRPr="5C75485C">
              <w:rPr>
                <w:rFonts w:cs="Arial"/>
                <w:i/>
                <w:iCs/>
                <w:color w:val="FFFFFF" w:themeColor="background1"/>
              </w:rPr>
              <w:t>Vogue Club</w:t>
            </w:r>
          </w:p>
          <w:p w14:paraId="0F017953" w14:textId="66FC4673" w:rsidR="00F40108" w:rsidRPr="000051B9" w:rsidRDefault="5C75485C" w:rsidP="001F4E6C">
            <w:pPr>
              <w:jc w:val="center"/>
            </w:pPr>
            <w:hyperlink r:id="rId9">
              <w:r w:rsidRPr="5C75485C">
                <w:rPr>
                  <w:rStyle w:val="Hyperlink"/>
                  <w:i/>
                  <w:iCs/>
                </w:rPr>
                <w:t>URL</w:t>
              </w:r>
            </w:hyperlink>
          </w:p>
        </w:tc>
        <w:tc>
          <w:tcPr>
            <w:tcW w:w="1795" w:type="dxa"/>
            <w:shd w:val="clear" w:color="auto" w:fill="365F91" w:themeFill="accent1" w:themeFillShade="BF"/>
          </w:tcPr>
          <w:p w14:paraId="46981063" w14:textId="77777777" w:rsidR="00F40108" w:rsidRPr="000051B9" w:rsidRDefault="00F40108" w:rsidP="001F4E6C">
            <w:pPr>
              <w:jc w:val="center"/>
              <w:rPr>
                <w:rFonts w:cs="Arial"/>
                <w:b/>
                <w:bCs/>
                <w:color w:val="FFFFFF" w:themeColor="background1"/>
              </w:rPr>
            </w:pPr>
            <w:r w:rsidRPr="000051B9">
              <w:rPr>
                <w:rFonts w:cs="Arial"/>
                <w:b/>
                <w:bCs/>
                <w:color w:val="FFFFFF" w:themeColor="background1"/>
              </w:rPr>
              <w:t>Site 2</w:t>
            </w:r>
          </w:p>
          <w:p w14:paraId="51F74802" w14:textId="6EA75A77" w:rsidR="00F40108" w:rsidRPr="000051B9" w:rsidRDefault="5C75485C" w:rsidP="001F4E6C">
            <w:pPr>
              <w:jc w:val="center"/>
            </w:pPr>
            <w:r w:rsidRPr="5C75485C">
              <w:rPr>
                <w:rFonts w:cs="Arial"/>
                <w:i/>
                <w:iCs/>
                <w:color w:val="FFFFFF" w:themeColor="background1"/>
              </w:rPr>
              <w:t xml:space="preserve">Istituto Marangoni </w:t>
            </w:r>
          </w:p>
          <w:p w14:paraId="52B97863" w14:textId="5BEF34AE" w:rsidR="00F40108" w:rsidRPr="000051B9" w:rsidRDefault="5C75485C" w:rsidP="001F4E6C">
            <w:pPr>
              <w:jc w:val="center"/>
            </w:pPr>
            <w:hyperlink r:id="rId10">
              <w:r w:rsidRPr="5C75485C">
                <w:rPr>
                  <w:rStyle w:val="Hyperlink"/>
                  <w:i/>
                  <w:iCs/>
                </w:rPr>
                <w:t>URL</w:t>
              </w:r>
            </w:hyperlink>
          </w:p>
        </w:tc>
        <w:tc>
          <w:tcPr>
            <w:tcW w:w="1796" w:type="dxa"/>
            <w:shd w:val="clear" w:color="auto" w:fill="365F91" w:themeFill="accent1" w:themeFillShade="BF"/>
          </w:tcPr>
          <w:p w14:paraId="304C4050" w14:textId="77777777" w:rsidR="00F40108" w:rsidRPr="000051B9" w:rsidRDefault="00F40108" w:rsidP="001F4E6C">
            <w:pPr>
              <w:jc w:val="center"/>
              <w:rPr>
                <w:rFonts w:cs="Arial"/>
                <w:b/>
                <w:bCs/>
                <w:color w:val="FFFFFF" w:themeColor="background1"/>
              </w:rPr>
            </w:pPr>
            <w:r w:rsidRPr="000051B9">
              <w:rPr>
                <w:rFonts w:cs="Arial"/>
                <w:b/>
                <w:bCs/>
                <w:color w:val="FFFFFF" w:themeColor="background1"/>
              </w:rPr>
              <w:t>Site 3</w:t>
            </w:r>
          </w:p>
          <w:p w14:paraId="0FA50307" w14:textId="5CE960C7" w:rsidR="00F40108" w:rsidRPr="000051B9" w:rsidRDefault="5C75485C" w:rsidP="001F4E6C">
            <w:pPr>
              <w:jc w:val="center"/>
            </w:pPr>
            <w:r w:rsidRPr="5C75485C">
              <w:rPr>
                <w:rFonts w:cs="Arial"/>
                <w:i/>
                <w:iCs/>
                <w:color w:val="FFFFFF" w:themeColor="background1"/>
              </w:rPr>
              <w:t>The Fashion Club</w:t>
            </w:r>
          </w:p>
          <w:p w14:paraId="784C0870" w14:textId="51DAE5AE" w:rsidR="00F40108" w:rsidRPr="000051B9" w:rsidRDefault="5C75485C" w:rsidP="001F4E6C">
            <w:pPr>
              <w:jc w:val="center"/>
            </w:pPr>
            <w:hyperlink r:id="rId11">
              <w:r w:rsidRPr="5C75485C">
                <w:rPr>
                  <w:rStyle w:val="Hyperlink"/>
                  <w:i/>
                  <w:iCs/>
                </w:rPr>
                <w:t>URL</w:t>
              </w:r>
            </w:hyperlink>
          </w:p>
        </w:tc>
        <w:tc>
          <w:tcPr>
            <w:tcW w:w="1480" w:type="dxa"/>
            <w:shd w:val="clear" w:color="auto" w:fill="365F91" w:themeFill="accent1" w:themeFillShade="BF"/>
            <w:vAlign w:val="center"/>
          </w:tcPr>
          <w:p w14:paraId="17ECA68D" w14:textId="77777777" w:rsidR="00F40108" w:rsidRPr="000051B9" w:rsidRDefault="00F40108" w:rsidP="001F4E6C">
            <w:pPr>
              <w:jc w:val="center"/>
              <w:rPr>
                <w:rFonts w:cs="Arial"/>
                <w:b/>
                <w:bCs/>
                <w:color w:val="FFFFFF" w:themeColor="background1"/>
              </w:rPr>
            </w:pPr>
            <w:r>
              <w:rPr>
                <w:rFonts w:cs="Arial"/>
                <w:b/>
                <w:bCs/>
                <w:color w:val="FFFFFF" w:themeColor="background1"/>
              </w:rPr>
              <w:t>Notes</w:t>
            </w:r>
          </w:p>
        </w:tc>
      </w:tr>
      <w:tr w:rsidR="00F40108" w:rsidRPr="00B27C20" w14:paraId="736630A3" w14:textId="77777777" w:rsidTr="0178DFF4">
        <w:trPr>
          <w:cantSplit/>
          <w:trHeight w:val="340"/>
        </w:trPr>
        <w:tc>
          <w:tcPr>
            <w:tcW w:w="523" w:type="dxa"/>
            <w:vMerge w:val="restart"/>
            <w:tcBorders>
              <w:top w:val="single" w:sz="2" w:space="0" w:color="BFBFBF" w:themeColor="background1" w:themeShade="BF"/>
              <w:bottom w:val="single" w:sz="2" w:space="0" w:color="BFBFBF" w:themeColor="background1" w:themeShade="BF"/>
            </w:tcBorders>
            <w:shd w:val="clear" w:color="auto" w:fill="BFBFBF" w:themeFill="background1" w:themeFillShade="BF"/>
            <w:textDirection w:val="btLr"/>
            <w:vAlign w:val="center"/>
          </w:tcPr>
          <w:p w14:paraId="596D8ED9" w14:textId="77777777" w:rsidR="00F40108" w:rsidRPr="00B27C20" w:rsidRDefault="00F40108" w:rsidP="001F4E6C">
            <w:pPr>
              <w:spacing w:before="0"/>
              <w:ind w:left="113" w:right="113"/>
              <w:jc w:val="center"/>
              <w:rPr>
                <w:rFonts w:cs="Arial"/>
                <w:b/>
                <w:bCs/>
                <w:color w:val="000000" w:themeColor="text1"/>
              </w:rPr>
            </w:pPr>
            <w:r w:rsidRPr="00B27C20">
              <w:rPr>
                <w:rFonts w:cs="Arial"/>
                <w:b/>
                <w:bCs/>
                <w:color w:val="000000" w:themeColor="text1"/>
              </w:rPr>
              <w:t>Design</w:t>
            </w:r>
          </w:p>
        </w:tc>
        <w:tc>
          <w:tcPr>
            <w:tcW w:w="2349" w:type="dxa"/>
          </w:tcPr>
          <w:p w14:paraId="5B0DFDF6" w14:textId="77777777" w:rsidR="00F40108" w:rsidRPr="00B27C20" w:rsidRDefault="00F40108" w:rsidP="001F4E6C">
            <w:pPr>
              <w:spacing w:before="0"/>
              <w:rPr>
                <w:rFonts w:cs="Arial"/>
                <w:color w:val="000000" w:themeColor="text1"/>
              </w:rPr>
            </w:pPr>
            <w:r w:rsidRPr="00B27C20">
              <w:rPr>
                <w:rFonts w:cs="Arial"/>
                <w:color w:val="000000" w:themeColor="text1"/>
              </w:rPr>
              <w:t>Layout</w:t>
            </w:r>
            <w:r>
              <w:rPr>
                <w:rFonts w:cs="Arial"/>
                <w:color w:val="000000" w:themeColor="text1"/>
              </w:rPr>
              <w:t>.</w:t>
            </w:r>
            <w:r w:rsidRPr="00B27C20">
              <w:rPr>
                <w:rFonts w:cs="Arial"/>
                <w:color w:val="000000" w:themeColor="text1"/>
              </w:rPr>
              <w:t xml:space="preserve"> (1-10)</w:t>
            </w:r>
          </w:p>
        </w:tc>
        <w:tc>
          <w:tcPr>
            <w:tcW w:w="2037" w:type="dxa"/>
          </w:tcPr>
          <w:p w14:paraId="42D4AC1F" w14:textId="798D7A8F" w:rsidR="00F40108" w:rsidRPr="00B27C20" w:rsidRDefault="5C75485C" w:rsidP="5C75485C">
            <w:pPr>
              <w:jc w:val="center"/>
            </w:pPr>
            <w:r w:rsidRPr="5C75485C">
              <w:rPr>
                <w:rFonts w:cs="Arial"/>
                <w:color w:val="000000" w:themeColor="text1"/>
              </w:rPr>
              <w:t>8/10</w:t>
            </w:r>
          </w:p>
        </w:tc>
        <w:tc>
          <w:tcPr>
            <w:tcW w:w="1795" w:type="dxa"/>
          </w:tcPr>
          <w:p w14:paraId="73DBEE5C" w14:textId="7A3D5B46" w:rsidR="00F40108" w:rsidRPr="00B27C20" w:rsidRDefault="5C75485C" w:rsidP="5C75485C">
            <w:pPr>
              <w:jc w:val="center"/>
            </w:pPr>
            <w:r w:rsidRPr="5C75485C">
              <w:rPr>
                <w:rFonts w:cs="Arial"/>
                <w:color w:val="000000" w:themeColor="text1"/>
              </w:rPr>
              <w:t>6/10</w:t>
            </w:r>
          </w:p>
        </w:tc>
        <w:tc>
          <w:tcPr>
            <w:tcW w:w="1796" w:type="dxa"/>
          </w:tcPr>
          <w:p w14:paraId="57543C1A" w14:textId="552FE308" w:rsidR="00F40108" w:rsidRPr="00B27C20" w:rsidRDefault="5C75485C" w:rsidP="5C75485C">
            <w:pPr>
              <w:jc w:val="center"/>
            </w:pPr>
            <w:r w:rsidRPr="5C75485C">
              <w:rPr>
                <w:rFonts w:cs="Arial"/>
                <w:color w:val="000000" w:themeColor="text1"/>
              </w:rPr>
              <w:t>9/10</w:t>
            </w:r>
          </w:p>
        </w:tc>
        <w:tc>
          <w:tcPr>
            <w:tcW w:w="1480" w:type="dxa"/>
            <w:vMerge w:val="restart"/>
          </w:tcPr>
          <w:p w14:paraId="559294E0" w14:textId="77777777" w:rsidR="00F40108" w:rsidRPr="00B27C20" w:rsidRDefault="00F40108" w:rsidP="001F4E6C">
            <w:pPr>
              <w:rPr>
                <w:rFonts w:cs="Arial"/>
                <w:color w:val="000000" w:themeColor="text1"/>
              </w:rPr>
            </w:pPr>
          </w:p>
        </w:tc>
      </w:tr>
      <w:tr w:rsidR="00F40108" w:rsidRPr="00B27C20" w14:paraId="163DAC55" w14:textId="77777777" w:rsidTr="0178DFF4">
        <w:trPr>
          <w:trHeight w:val="340"/>
        </w:trPr>
        <w:tc>
          <w:tcPr>
            <w:tcW w:w="523" w:type="dxa"/>
            <w:vMerge/>
            <w:vAlign w:val="center"/>
          </w:tcPr>
          <w:p w14:paraId="3264C032" w14:textId="77777777" w:rsidR="00F40108" w:rsidRPr="00B27C20" w:rsidRDefault="00F40108" w:rsidP="001F4E6C">
            <w:pPr>
              <w:spacing w:before="0"/>
              <w:jc w:val="center"/>
              <w:rPr>
                <w:rFonts w:cs="Arial"/>
                <w:color w:val="000000" w:themeColor="text1"/>
              </w:rPr>
            </w:pPr>
          </w:p>
        </w:tc>
        <w:tc>
          <w:tcPr>
            <w:tcW w:w="2349" w:type="dxa"/>
            <w:vMerge w:val="restart"/>
          </w:tcPr>
          <w:p w14:paraId="5E2E160E" w14:textId="77777777" w:rsidR="00F40108" w:rsidRPr="00B27C20" w:rsidRDefault="00F40108" w:rsidP="001F4E6C">
            <w:pPr>
              <w:spacing w:before="0"/>
              <w:rPr>
                <w:rFonts w:cs="Arial"/>
                <w:color w:val="000000" w:themeColor="text1"/>
              </w:rPr>
            </w:pPr>
            <w:r w:rsidRPr="00B27C20">
              <w:rPr>
                <w:rFonts w:cs="Arial"/>
                <w:color w:val="000000" w:themeColor="text1"/>
              </w:rPr>
              <w:t>Navigation</w:t>
            </w:r>
            <w:r>
              <w:rPr>
                <w:rFonts w:cs="Arial"/>
                <w:color w:val="000000" w:themeColor="text1"/>
              </w:rPr>
              <w:t>.</w:t>
            </w:r>
            <w:r w:rsidRPr="00B27C20">
              <w:rPr>
                <w:rFonts w:cs="Arial"/>
                <w:color w:val="000000" w:themeColor="text1"/>
              </w:rPr>
              <w:t xml:space="preserve"> (1-10)</w:t>
            </w:r>
          </w:p>
          <w:p w14:paraId="2910F366" w14:textId="77777777" w:rsidR="00F40108" w:rsidRPr="00B27C20" w:rsidRDefault="00F40108" w:rsidP="001F4E6C">
            <w:pPr>
              <w:spacing w:before="0"/>
              <w:rPr>
                <w:rFonts w:cs="Arial"/>
                <w:i/>
                <w:iCs/>
                <w:color w:val="000000" w:themeColor="text1"/>
              </w:rPr>
            </w:pPr>
            <w:r w:rsidRPr="00B27C20">
              <w:rPr>
                <w:rFonts w:cs="Arial"/>
                <w:i/>
                <w:iCs/>
                <w:color w:val="000000" w:themeColor="text1"/>
              </w:rPr>
              <w:t>(list th</w:t>
            </w:r>
            <w:r>
              <w:rPr>
                <w:rFonts w:cs="Arial"/>
                <w:i/>
                <w:iCs/>
                <w:color w:val="000000" w:themeColor="text1"/>
              </w:rPr>
              <w:t>ree</w:t>
            </w:r>
            <w:r w:rsidRPr="00B27C20">
              <w:rPr>
                <w:rFonts w:cs="Arial"/>
                <w:i/>
                <w:iCs/>
                <w:color w:val="000000" w:themeColor="text1"/>
              </w:rPr>
              <w:t xml:space="preserve"> global navigation)</w:t>
            </w:r>
          </w:p>
        </w:tc>
        <w:tc>
          <w:tcPr>
            <w:tcW w:w="2037" w:type="dxa"/>
          </w:tcPr>
          <w:p w14:paraId="0A566181" w14:textId="6A644DBF" w:rsidR="00F40108" w:rsidRPr="00B27C20" w:rsidRDefault="0178DFF4" w:rsidP="5C75485C">
            <w:pPr>
              <w:jc w:val="center"/>
            </w:pPr>
            <w:r w:rsidRPr="0178DFF4">
              <w:rPr>
                <w:rFonts w:cs="Arial"/>
                <w:color w:val="000000" w:themeColor="text1"/>
              </w:rPr>
              <w:t>8/10</w:t>
            </w:r>
          </w:p>
        </w:tc>
        <w:tc>
          <w:tcPr>
            <w:tcW w:w="1795" w:type="dxa"/>
          </w:tcPr>
          <w:p w14:paraId="2EE75659" w14:textId="7A74B190" w:rsidR="00F40108" w:rsidRPr="00B27C20" w:rsidRDefault="5C75485C" w:rsidP="5C75485C">
            <w:pPr>
              <w:jc w:val="center"/>
            </w:pPr>
            <w:r w:rsidRPr="5C75485C">
              <w:rPr>
                <w:rFonts w:cs="Arial"/>
                <w:color w:val="000000" w:themeColor="text1"/>
              </w:rPr>
              <w:t>8/10</w:t>
            </w:r>
          </w:p>
        </w:tc>
        <w:tc>
          <w:tcPr>
            <w:tcW w:w="1796" w:type="dxa"/>
          </w:tcPr>
          <w:p w14:paraId="7BE86EEB" w14:textId="2F97801A" w:rsidR="00F40108" w:rsidRPr="00B27C20" w:rsidRDefault="5C75485C" w:rsidP="5C75485C">
            <w:pPr>
              <w:jc w:val="center"/>
            </w:pPr>
            <w:r w:rsidRPr="5C75485C">
              <w:rPr>
                <w:rFonts w:cs="Arial"/>
                <w:color w:val="000000" w:themeColor="text1"/>
              </w:rPr>
              <w:t>8/10</w:t>
            </w:r>
          </w:p>
        </w:tc>
        <w:tc>
          <w:tcPr>
            <w:tcW w:w="1480" w:type="dxa"/>
            <w:vMerge/>
          </w:tcPr>
          <w:p w14:paraId="1EF41E5E" w14:textId="77777777" w:rsidR="00F40108" w:rsidRPr="00B27C20" w:rsidRDefault="00F40108" w:rsidP="001F4E6C">
            <w:pPr>
              <w:rPr>
                <w:rFonts w:cs="Arial"/>
                <w:color w:val="000000" w:themeColor="text1"/>
              </w:rPr>
            </w:pPr>
          </w:p>
        </w:tc>
      </w:tr>
      <w:tr w:rsidR="00F40108" w:rsidRPr="00B27C20" w14:paraId="3F803CEA" w14:textId="77777777" w:rsidTr="00033459">
        <w:trPr>
          <w:trHeight w:val="3653"/>
        </w:trPr>
        <w:tc>
          <w:tcPr>
            <w:tcW w:w="523" w:type="dxa"/>
            <w:vMerge/>
            <w:vAlign w:val="center"/>
          </w:tcPr>
          <w:p w14:paraId="5708E47C" w14:textId="77777777" w:rsidR="00F40108" w:rsidRPr="00B27C20" w:rsidRDefault="00F40108" w:rsidP="001F4E6C">
            <w:pPr>
              <w:spacing w:before="0"/>
              <w:jc w:val="center"/>
              <w:rPr>
                <w:rFonts w:cs="Arial"/>
                <w:color w:val="000000" w:themeColor="text1"/>
              </w:rPr>
            </w:pPr>
          </w:p>
        </w:tc>
        <w:tc>
          <w:tcPr>
            <w:tcW w:w="2349" w:type="dxa"/>
            <w:vMerge/>
          </w:tcPr>
          <w:p w14:paraId="0B325E50" w14:textId="77777777" w:rsidR="00F40108" w:rsidRPr="00B27C20" w:rsidRDefault="00F40108" w:rsidP="001F4E6C">
            <w:pPr>
              <w:spacing w:before="0"/>
              <w:rPr>
                <w:rFonts w:cs="Arial"/>
                <w:color w:val="000000" w:themeColor="text1"/>
              </w:rPr>
            </w:pPr>
          </w:p>
        </w:tc>
        <w:tc>
          <w:tcPr>
            <w:tcW w:w="2037" w:type="dxa"/>
          </w:tcPr>
          <w:p w14:paraId="32225101" w14:textId="7C9EA93F" w:rsidR="00F40108" w:rsidRPr="00B27C20" w:rsidRDefault="0178DFF4" w:rsidP="0178DFF4">
            <w:pPr>
              <w:jc w:val="center"/>
              <w:rPr>
                <w:rFonts w:cs="Arial"/>
                <w:color w:val="000000" w:themeColor="text1"/>
                <w:sz w:val="18"/>
                <w:szCs w:val="18"/>
              </w:rPr>
            </w:pPr>
            <w:r w:rsidRPr="0178DFF4">
              <w:rPr>
                <w:rFonts w:cs="Arial"/>
                <w:color w:val="000000" w:themeColor="text1"/>
                <w:sz w:val="18"/>
                <w:szCs w:val="18"/>
              </w:rPr>
              <w:t>Consistency: Global nav present but limited.</w:t>
            </w:r>
          </w:p>
          <w:p w14:paraId="4B931EE6" w14:textId="66F1A331" w:rsidR="00F40108" w:rsidRPr="00B27C20" w:rsidRDefault="0178DFF4" w:rsidP="0178DFF4">
            <w:pPr>
              <w:jc w:val="center"/>
              <w:rPr>
                <w:rFonts w:cs="Arial"/>
                <w:color w:val="000000" w:themeColor="text1"/>
                <w:sz w:val="18"/>
                <w:szCs w:val="18"/>
              </w:rPr>
            </w:pPr>
            <w:r w:rsidRPr="0178DFF4">
              <w:rPr>
                <w:rFonts w:cs="Arial"/>
                <w:color w:val="000000" w:themeColor="text1"/>
                <w:sz w:val="18"/>
                <w:szCs w:val="18"/>
              </w:rPr>
              <w:t>Accessibility: Clear labels, FAQ links.</w:t>
            </w:r>
          </w:p>
          <w:p w14:paraId="7C00D723" w14:textId="77777777" w:rsidR="00F40108" w:rsidRDefault="0178DFF4" w:rsidP="5C75485C">
            <w:pPr>
              <w:jc w:val="center"/>
              <w:rPr>
                <w:rFonts w:cs="Arial"/>
                <w:color w:val="000000" w:themeColor="text1"/>
                <w:sz w:val="18"/>
                <w:szCs w:val="18"/>
              </w:rPr>
            </w:pPr>
            <w:r w:rsidRPr="0178DFF4">
              <w:rPr>
                <w:rFonts w:cs="Arial"/>
                <w:color w:val="000000" w:themeColor="text1"/>
                <w:sz w:val="18"/>
                <w:szCs w:val="18"/>
              </w:rPr>
              <w:t>Interaction: Basic links, not many dynamic elements.</w:t>
            </w:r>
          </w:p>
          <w:p w14:paraId="474A5EA3" w14:textId="3AE14E51" w:rsidR="00033459" w:rsidRPr="00B27C20" w:rsidRDefault="00033459" w:rsidP="00033459">
            <w:r>
              <w:rPr>
                <w:rFonts w:cs="Arial"/>
                <w:color w:val="000000" w:themeColor="text1"/>
                <w:sz w:val="18"/>
                <w:szCs w:val="18"/>
              </w:rPr>
              <w:t>Nav</w:t>
            </w:r>
            <w:r w:rsidR="00CD634B">
              <w:rPr>
                <w:rFonts w:cs="Arial"/>
                <w:color w:val="000000" w:themeColor="text1"/>
                <w:sz w:val="18"/>
                <w:szCs w:val="18"/>
              </w:rPr>
              <w:t>igation</w:t>
            </w:r>
            <w:r>
              <w:rPr>
                <w:rFonts w:cs="Arial"/>
                <w:color w:val="000000" w:themeColor="text1"/>
                <w:sz w:val="18"/>
                <w:szCs w:val="18"/>
              </w:rPr>
              <w:t>:</w:t>
            </w:r>
          </w:p>
          <w:p w14:paraId="0B1D760C" w14:textId="6A577F16" w:rsidR="00033459" w:rsidRPr="00033459" w:rsidRDefault="00033459" w:rsidP="00033459">
            <w:pPr>
              <w:rPr>
                <w:rFonts w:cs="Arial"/>
                <w:color w:val="000000" w:themeColor="text1"/>
                <w:sz w:val="18"/>
                <w:szCs w:val="18"/>
              </w:rPr>
            </w:pPr>
            <w:r>
              <w:rPr>
                <w:rFonts w:cs="Arial"/>
                <w:color w:val="000000" w:themeColor="text1"/>
                <w:sz w:val="18"/>
                <w:szCs w:val="18"/>
              </w:rPr>
              <w:t>Videos</w:t>
            </w:r>
          </w:p>
          <w:p w14:paraId="0446743E" w14:textId="167054D6" w:rsidR="00033459" w:rsidRPr="00033459" w:rsidRDefault="00033459" w:rsidP="00033459">
            <w:pPr>
              <w:rPr>
                <w:rFonts w:cs="Arial"/>
                <w:color w:val="000000" w:themeColor="text1"/>
                <w:sz w:val="18"/>
                <w:szCs w:val="18"/>
              </w:rPr>
            </w:pPr>
            <w:r>
              <w:rPr>
                <w:rFonts w:cs="Arial"/>
                <w:color w:val="000000" w:themeColor="text1"/>
                <w:sz w:val="18"/>
                <w:szCs w:val="18"/>
              </w:rPr>
              <w:t>Community</w:t>
            </w:r>
          </w:p>
          <w:p w14:paraId="2658E0CE" w14:textId="00227C59" w:rsidR="00033459" w:rsidRPr="00B27C20" w:rsidRDefault="00033459" w:rsidP="00033459">
            <w:r>
              <w:rPr>
                <w:rFonts w:cs="Arial"/>
                <w:color w:val="000000" w:themeColor="text1"/>
                <w:sz w:val="18"/>
                <w:szCs w:val="18"/>
              </w:rPr>
              <w:t>Events</w:t>
            </w:r>
          </w:p>
        </w:tc>
        <w:tc>
          <w:tcPr>
            <w:tcW w:w="1795" w:type="dxa"/>
          </w:tcPr>
          <w:p w14:paraId="04974879" w14:textId="7C9EA93F" w:rsidR="00F40108" w:rsidRPr="00B27C20" w:rsidRDefault="0178DFF4" w:rsidP="0178DFF4">
            <w:pPr>
              <w:jc w:val="center"/>
              <w:rPr>
                <w:rFonts w:cs="Arial"/>
                <w:color w:val="000000" w:themeColor="text1"/>
                <w:sz w:val="18"/>
                <w:szCs w:val="18"/>
              </w:rPr>
            </w:pPr>
            <w:r w:rsidRPr="0178DFF4">
              <w:rPr>
                <w:rFonts w:cs="Arial"/>
                <w:color w:val="000000" w:themeColor="text1"/>
                <w:sz w:val="18"/>
                <w:szCs w:val="18"/>
              </w:rPr>
              <w:t>Consistency: Global nav present but limited.</w:t>
            </w:r>
          </w:p>
          <w:p w14:paraId="09CE4760" w14:textId="66F1A331" w:rsidR="00F40108" w:rsidRPr="00B27C20" w:rsidRDefault="0178DFF4" w:rsidP="0178DFF4">
            <w:pPr>
              <w:jc w:val="center"/>
              <w:rPr>
                <w:rFonts w:cs="Arial"/>
                <w:color w:val="000000" w:themeColor="text1"/>
                <w:sz w:val="18"/>
                <w:szCs w:val="18"/>
              </w:rPr>
            </w:pPr>
            <w:r w:rsidRPr="0178DFF4">
              <w:rPr>
                <w:rFonts w:cs="Arial"/>
                <w:color w:val="000000" w:themeColor="text1"/>
                <w:sz w:val="18"/>
                <w:szCs w:val="18"/>
              </w:rPr>
              <w:t>Accessibility: Clear labels, FAQ links.</w:t>
            </w:r>
          </w:p>
          <w:p w14:paraId="00E723B2" w14:textId="77777777" w:rsidR="00F40108" w:rsidRDefault="0178DFF4" w:rsidP="0178DFF4">
            <w:pPr>
              <w:jc w:val="center"/>
              <w:rPr>
                <w:rFonts w:cs="Arial"/>
                <w:color w:val="000000" w:themeColor="text1"/>
                <w:sz w:val="18"/>
                <w:szCs w:val="18"/>
              </w:rPr>
            </w:pPr>
            <w:r w:rsidRPr="0178DFF4">
              <w:rPr>
                <w:rFonts w:cs="Arial"/>
                <w:color w:val="000000" w:themeColor="text1"/>
                <w:sz w:val="18"/>
                <w:szCs w:val="18"/>
              </w:rPr>
              <w:t>Interaction: Basic links, not many dynamic elements.</w:t>
            </w:r>
          </w:p>
          <w:p w14:paraId="3E5124ED" w14:textId="7FA1E153" w:rsidR="00033459" w:rsidRPr="00B27C20" w:rsidRDefault="00CD634B" w:rsidP="00033459">
            <w:r>
              <w:rPr>
                <w:rFonts w:cs="Arial"/>
                <w:color w:val="000000" w:themeColor="text1"/>
                <w:sz w:val="18"/>
                <w:szCs w:val="18"/>
              </w:rPr>
              <w:t>Navigation</w:t>
            </w:r>
            <w:r w:rsidR="00033459">
              <w:rPr>
                <w:rFonts w:cs="Arial"/>
                <w:color w:val="000000" w:themeColor="text1"/>
                <w:sz w:val="18"/>
                <w:szCs w:val="18"/>
              </w:rPr>
              <w:t>:</w:t>
            </w:r>
          </w:p>
          <w:p w14:paraId="1E741AF4" w14:textId="674F31CA" w:rsidR="00033459" w:rsidRDefault="00033459" w:rsidP="00033459">
            <w:pPr>
              <w:rPr>
                <w:rFonts w:cs="Arial"/>
                <w:color w:val="000000" w:themeColor="text1"/>
                <w:sz w:val="18"/>
                <w:szCs w:val="18"/>
              </w:rPr>
            </w:pPr>
            <w:r w:rsidRPr="00033459">
              <w:rPr>
                <w:rFonts w:cs="Arial"/>
                <w:color w:val="000000" w:themeColor="text1"/>
                <w:sz w:val="18"/>
                <w:szCs w:val="18"/>
              </w:rPr>
              <w:t>Fashion</w:t>
            </w:r>
            <w:r w:rsidRPr="00033459">
              <w:rPr>
                <w:rFonts w:cs="Arial"/>
                <w:color w:val="000000" w:themeColor="text1"/>
                <w:sz w:val="18"/>
                <w:szCs w:val="18"/>
              </w:rPr>
              <w:t xml:space="preserve"> </w:t>
            </w:r>
            <w:r>
              <w:rPr>
                <w:rFonts w:cs="Arial"/>
                <w:color w:val="000000" w:themeColor="text1"/>
                <w:sz w:val="18"/>
                <w:szCs w:val="18"/>
              </w:rPr>
              <w:t>Courses</w:t>
            </w:r>
          </w:p>
          <w:p w14:paraId="5C0D737C" w14:textId="39BD6F8B" w:rsidR="00033459" w:rsidRPr="00033459" w:rsidRDefault="00033459" w:rsidP="00033459">
            <w:pPr>
              <w:rPr>
                <w:rFonts w:cs="Arial"/>
                <w:color w:val="000000" w:themeColor="text1"/>
                <w:sz w:val="18"/>
                <w:szCs w:val="18"/>
              </w:rPr>
            </w:pPr>
            <w:r>
              <w:rPr>
                <w:rFonts w:cs="Arial"/>
                <w:color w:val="000000" w:themeColor="text1"/>
                <w:sz w:val="18"/>
                <w:szCs w:val="18"/>
              </w:rPr>
              <w:t>Design</w:t>
            </w:r>
            <w:r w:rsidRPr="00033459">
              <w:rPr>
                <w:rFonts w:cs="Arial"/>
                <w:color w:val="000000" w:themeColor="text1"/>
                <w:sz w:val="18"/>
                <w:szCs w:val="18"/>
              </w:rPr>
              <w:t xml:space="preserve"> </w:t>
            </w:r>
            <w:r>
              <w:rPr>
                <w:rFonts w:cs="Arial"/>
                <w:color w:val="000000" w:themeColor="text1"/>
                <w:sz w:val="18"/>
                <w:szCs w:val="18"/>
              </w:rPr>
              <w:t>Courses</w:t>
            </w:r>
          </w:p>
          <w:p w14:paraId="3AB50C16" w14:textId="15E6AB12" w:rsidR="00033459" w:rsidRPr="00B27C20" w:rsidRDefault="00033459" w:rsidP="00033459">
            <w:pPr>
              <w:rPr>
                <w:rFonts w:cs="Arial"/>
                <w:color w:val="000000" w:themeColor="text1"/>
                <w:sz w:val="18"/>
                <w:szCs w:val="18"/>
              </w:rPr>
            </w:pPr>
            <w:r>
              <w:rPr>
                <w:rFonts w:cs="Arial"/>
                <w:color w:val="000000" w:themeColor="text1"/>
                <w:sz w:val="18"/>
                <w:szCs w:val="18"/>
              </w:rPr>
              <w:t>Admission</w:t>
            </w:r>
          </w:p>
        </w:tc>
        <w:tc>
          <w:tcPr>
            <w:tcW w:w="1796" w:type="dxa"/>
          </w:tcPr>
          <w:p w14:paraId="7516AA77" w14:textId="7C9EA93F" w:rsidR="00F40108" w:rsidRPr="00B27C20" w:rsidRDefault="0178DFF4" w:rsidP="0178DFF4">
            <w:pPr>
              <w:jc w:val="center"/>
              <w:rPr>
                <w:rFonts w:cs="Arial"/>
                <w:color w:val="000000" w:themeColor="text1"/>
                <w:sz w:val="18"/>
                <w:szCs w:val="18"/>
              </w:rPr>
            </w:pPr>
            <w:r w:rsidRPr="0178DFF4">
              <w:rPr>
                <w:rFonts w:cs="Arial"/>
                <w:color w:val="000000" w:themeColor="text1"/>
                <w:sz w:val="18"/>
                <w:szCs w:val="18"/>
              </w:rPr>
              <w:t>Consistency: Global nav present but limited.</w:t>
            </w:r>
          </w:p>
          <w:p w14:paraId="28A54D09" w14:textId="66F1A331" w:rsidR="00F40108" w:rsidRPr="00B27C20" w:rsidRDefault="0178DFF4" w:rsidP="0178DFF4">
            <w:pPr>
              <w:jc w:val="center"/>
              <w:rPr>
                <w:rFonts w:cs="Arial"/>
                <w:color w:val="000000" w:themeColor="text1"/>
                <w:sz w:val="18"/>
                <w:szCs w:val="18"/>
              </w:rPr>
            </w:pPr>
            <w:r w:rsidRPr="0178DFF4">
              <w:rPr>
                <w:rFonts w:cs="Arial"/>
                <w:color w:val="000000" w:themeColor="text1"/>
                <w:sz w:val="18"/>
                <w:szCs w:val="18"/>
              </w:rPr>
              <w:t>Accessibility: Clear labels, FAQ links.</w:t>
            </w:r>
          </w:p>
          <w:p w14:paraId="0D79FD42" w14:textId="438A90EA" w:rsidR="00F40108" w:rsidRDefault="0178DFF4" w:rsidP="0178DFF4">
            <w:pPr>
              <w:jc w:val="center"/>
              <w:rPr>
                <w:rFonts w:cs="Arial"/>
                <w:color w:val="000000" w:themeColor="text1"/>
                <w:sz w:val="18"/>
                <w:szCs w:val="18"/>
              </w:rPr>
            </w:pPr>
            <w:r w:rsidRPr="0178DFF4">
              <w:rPr>
                <w:rFonts w:cs="Arial"/>
                <w:color w:val="000000" w:themeColor="text1"/>
                <w:sz w:val="18"/>
                <w:szCs w:val="18"/>
              </w:rPr>
              <w:t>Interaction: Basic links, not many dynamic elements.</w:t>
            </w:r>
          </w:p>
          <w:p w14:paraId="471409F3" w14:textId="4ED63458" w:rsidR="00033459" w:rsidRPr="00B27C20" w:rsidRDefault="00CD634B" w:rsidP="00033459">
            <w:r>
              <w:rPr>
                <w:rFonts w:cs="Arial"/>
                <w:color w:val="000000" w:themeColor="text1"/>
                <w:sz w:val="18"/>
                <w:szCs w:val="18"/>
              </w:rPr>
              <w:t>Navigation</w:t>
            </w:r>
            <w:r w:rsidR="00033459">
              <w:rPr>
                <w:rFonts w:cs="Arial"/>
                <w:color w:val="000000" w:themeColor="text1"/>
                <w:sz w:val="18"/>
                <w:szCs w:val="18"/>
              </w:rPr>
              <w:t>:</w:t>
            </w:r>
          </w:p>
          <w:p w14:paraId="524BAC7F" w14:textId="77777777" w:rsidR="00F40108" w:rsidRPr="00033459" w:rsidRDefault="00033459" w:rsidP="00033459">
            <w:pPr>
              <w:rPr>
                <w:rFonts w:cs="Arial"/>
                <w:color w:val="000000" w:themeColor="text1"/>
                <w:sz w:val="18"/>
                <w:szCs w:val="18"/>
              </w:rPr>
            </w:pPr>
            <w:r w:rsidRPr="00033459">
              <w:rPr>
                <w:rFonts w:cs="Arial"/>
                <w:color w:val="000000" w:themeColor="text1"/>
                <w:sz w:val="18"/>
                <w:szCs w:val="18"/>
              </w:rPr>
              <w:t>Home</w:t>
            </w:r>
          </w:p>
          <w:p w14:paraId="0E68FA54" w14:textId="73D000A3" w:rsidR="00033459" w:rsidRPr="00033459" w:rsidRDefault="00033459" w:rsidP="00033459">
            <w:pPr>
              <w:rPr>
                <w:rFonts w:cs="Arial"/>
                <w:color w:val="000000" w:themeColor="text1"/>
                <w:sz w:val="18"/>
                <w:szCs w:val="18"/>
              </w:rPr>
            </w:pPr>
            <w:r w:rsidRPr="00033459">
              <w:rPr>
                <w:rFonts w:cs="Arial"/>
                <w:color w:val="000000" w:themeColor="text1"/>
                <w:sz w:val="18"/>
                <w:szCs w:val="18"/>
              </w:rPr>
              <w:t>Fashion</w:t>
            </w:r>
            <w:r>
              <w:rPr>
                <w:rFonts w:cs="Arial"/>
                <w:color w:val="000000" w:themeColor="text1"/>
                <w:sz w:val="18"/>
                <w:szCs w:val="18"/>
              </w:rPr>
              <w:t xml:space="preserve"> </w:t>
            </w:r>
            <w:r w:rsidRPr="00033459">
              <w:rPr>
                <w:rFonts w:cs="Arial"/>
                <w:color w:val="000000" w:themeColor="text1"/>
                <w:sz w:val="18"/>
                <w:szCs w:val="18"/>
              </w:rPr>
              <w:t>Club Program</w:t>
            </w:r>
          </w:p>
          <w:p w14:paraId="4E9D8C3F" w14:textId="71460FDA" w:rsidR="00033459" w:rsidRPr="00033459" w:rsidRDefault="00033459" w:rsidP="00033459">
            <w:pPr>
              <w:rPr>
                <w:rFonts w:cs="Arial"/>
                <w:color w:val="000000" w:themeColor="text1"/>
              </w:rPr>
            </w:pPr>
            <w:r w:rsidRPr="00033459">
              <w:rPr>
                <w:rFonts w:cs="Arial"/>
                <w:color w:val="000000" w:themeColor="text1"/>
                <w:sz w:val="18"/>
                <w:szCs w:val="18"/>
              </w:rPr>
              <w:t>Fashion Club Products</w:t>
            </w:r>
          </w:p>
        </w:tc>
        <w:tc>
          <w:tcPr>
            <w:tcW w:w="1480" w:type="dxa"/>
            <w:vMerge/>
          </w:tcPr>
          <w:p w14:paraId="0D1A2814" w14:textId="77777777" w:rsidR="00F40108" w:rsidRPr="00B27C20" w:rsidRDefault="00F40108" w:rsidP="001F4E6C">
            <w:pPr>
              <w:rPr>
                <w:rFonts w:cs="Arial"/>
                <w:color w:val="000000" w:themeColor="text1"/>
              </w:rPr>
            </w:pPr>
          </w:p>
        </w:tc>
      </w:tr>
      <w:tr w:rsidR="00F40108" w:rsidRPr="00B27C20" w14:paraId="6F5C37C2" w14:textId="77777777" w:rsidTr="0178DFF4">
        <w:trPr>
          <w:trHeight w:val="340"/>
        </w:trPr>
        <w:tc>
          <w:tcPr>
            <w:tcW w:w="523" w:type="dxa"/>
            <w:vMerge/>
            <w:vAlign w:val="center"/>
          </w:tcPr>
          <w:p w14:paraId="35ADB8F2" w14:textId="77777777" w:rsidR="00F40108" w:rsidRPr="00B27C20" w:rsidRDefault="00F40108" w:rsidP="001F4E6C">
            <w:pPr>
              <w:spacing w:before="0"/>
              <w:jc w:val="center"/>
              <w:rPr>
                <w:rFonts w:cs="Arial"/>
                <w:color w:val="000000" w:themeColor="text1"/>
              </w:rPr>
            </w:pPr>
          </w:p>
        </w:tc>
        <w:tc>
          <w:tcPr>
            <w:tcW w:w="2349" w:type="dxa"/>
          </w:tcPr>
          <w:p w14:paraId="649CF0E1" w14:textId="77777777" w:rsidR="00F40108" w:rsidRPr="00B27C20" w:rsidRDefault="00F40108" w:rsidP="001F4E6C">
            <w:pPr>
              <w:spacing w:before="0"/>
              <w:rPr>
                <w:rFonts w:cs="Arial"/>
                <w:color w:val="000000" w:themeColor="text1"/>
              </w:rPr>
            </w:pPr>
            <w:r w:rsidRPr="00B27C20">
              <w:rPr>
                <w:rFonts w:cs="Arial"/>
                <w:color w:val="000000" w:themeColor="text1"/>
              </w:rPr>
              <w:t xml:space="preserve">Look and </w:t>
            </w:r>
            <w:proofErr w:type="gramStart"/>
            <w:r w:rsidRPr="00B27C20">
              <w:rPr>
                <w:rFonts w:cs="Arial"/>
                <w:color w:val="000000" w:themeColor="text1"/>
              </w:rPr>
              <w:t>Feel</w:t>
            </w:r>
            <w:proofErr w:type="gramEnd"/>
            <w:r>
              <w:rPr>
                <w:rFonts w:cs="Arial"/>
                <w:color w:val="000000" w:themeColor="text1"/>
              </w:rPr>
              <w:t>.</w:t>
            </w:r>
            <w:r w:rsidRPr="00B27C20">
              <w:rPr>
                <w:rFonts w:cs="Arial"/>
                <w:color w:val="000000" w:themeColor="text1"/>
              </w:rPr>
              <w:t xml:space="preserve"> (1-10)</w:t>
            </w:r>
          </w:p>
        </w:tc>
        <w:tc>
          <w:tcPr>
            <w:tcW w:w="2037" w:type="dxa"/>
          </w:tcPr>
          <w:p w14:paraId="73D1E730" w14:textId="43F1CD51" w:rsidR="00F40108" w:rsidRPr="00B27C20" w:rsidRDefault="5C75485C" w:rsidP="5C75485C">
            <w:pPr>
              <w:jc w:val="center"/>
            </w:pPr>
            <w:r w:rsidRPr="5C75485C">
              <w:rPr>
                <w:rFonts w:cs="Arial"/>
                <w:color w:val="000000" w:themeColor="text1"/>
              </w:rPr>
              <w:t>4/10</w:t>
            </w:r>
          </w:p>
        </w:tc>
        <w:tc>
          <w:tcPr>
            <w:tcW w:w="1795" w:type="dxa"/>
          </w:tcPr>
          <w:p w14:paraId="569F1B84" w14:textId="26B04750" w:rsidR="00F40108" w:rsidRPr="00B27C20" w:rsidRDefault="5C75485C" w:rsidP="5C75485C">
            <w:pPr>
              <w:jc w:val="center"/>
            </w:pPr>
            <w:r w:rsidRPr="5C75485C">
              <w:rPr>
                <w:rFonts w:cs="Arial"/>
                <w:color w:val="000000" w:themeColor="text1"/>
              </w:rPr>
              <w:t>7/10</w:t>
            </w:r>
          </w:p>
        </w:tc>
        <w:tc>
          <w:tcPr>
            <w:tcW w:w="1796" w:type="dxa"/>
          </w:tcPr>
          <w:p w14:paraId="30EF7331" w14:textId="58D05290" w:rsidR="00F40108" w:rsidRPr="00B27C20" w:rsidRDefault="5C75485C" w:rsidP="5C75485C">
            <w:pPr>
              <w:jc w:val="center"/>
            </w:pPr>
            <w:r w:rsidRPr="5C75485C">
              <w:rPr>
                <w:rFonts w:cs="Arial"/>
                <w:color w:val="000000" w:themeColor="text1"/>
              </w:rPr>
              <w:t>10/10</w:t>
            </w:r>
          </w:p>
        </w:tc>
        <w:tc>
          <w:tcPr>
            <w:tcW w:w="1480" w:type="dxa"/>
            <w:vMerge/>
          </w:tcPr>
          <w:p w14:paraId="6D22E947" w14:textId="77777777" w:rsidR="00F40108" w:rsidRPr="00B27C20" w:rsidRDefault="00F40108" w:rsidP="001F4E6C">
            <w:pPr>
              <w:rPr>
                <w:rFonts w:cs="Arial"/>
                <w:color w:val="000000" w:themeColor="text1"/>
              </w:rPr>
            </w:pPr>
          </w:p>
        </w:tc>
      </w:tr>
      <w:tr w:rsidR="00F40108" w:rsidRPr="00B27C20" w14:paraId="20EE8213" w14:textId="77777777" w:rsidTr="0178DFF4">
        <w:trPr>
          <w:cantSplit/>
          <w:trHeight w:val="567"/>
        </w:trPr>
        <w:tc>
          <w:tcPr>
            <w:tcW w:w="523" w:type="dxa"/>
            <w:vMerge w:val="restart"/>
            <w:tcBorders>
              <w:top w:val="single" w:sz="4" w:space="0" w:color="FFFFFF" w:themeColor="background1"/>
              <w:bottom w:val="single" w:sz="2" w:space="0" w:color="BFBFBF" w:themeColor="background1" w:themeShade="BF"/>
            </w:tcBorders>
            <w:shd w:val="clear" w:color="auto" w:fill="BFBFBF" w:themeFill="background1" w:themeFillShade="BF"/>
            <w:textDirection w:val="btLr"/>
            <w:vAlign w:val="center"/>
          </w:tcPr>
          <w:p w14:paraId="3FD40E21" w14:textId="77777777" w:rsidR="00F40108" w:rsidRPr="00B27C20" w:rsidRDefault="00F40108" w:rsidP="001F4E6C">
            <w:pPr>
              <w:spacing w:before="0"/>
              <w:ind w:left="113" w:right="113"/>
              <w:jc w:val="center"/>
              <w:rPr>
                <w:rFonts w:cs="Arial"/>
                <w:b/>
                <w:bCs/>
                <w:color w:val="000000" w:themeColor="text1"/>
              </w:rPr>
            </w:pPr>
            <w:r w:rsidRPr="00B27C20">
              <w:rPr>
                <w:rFonts w:cs="Arial"/>
                <w:b/>
                <w:bCs/>
                <w:color w:val="000000" w:themeColor="text1"/>
              </w:rPr>
              <w:t>Features</w:t>
            </w:r>
          </w:p>
        </w:tc>
        <w:tc>
          <w:tcPr>
            <w:tcW w:w="2349" w:type="dxa"/>
          </w:tcPr>
          <w:p w14:paraId="452EDD2F" w14:textId="77777777" w:rsidR="00F40108" w:rsidRPr="00B27C20" w:rsidRDefault="00F40108" w:rsidP="001F4E6C">
            <w:pPr>
              <w:rPr>
                <w:rFonts w:cs="Arial"/>
                <w:color w:val="000000" w:themeColor="text1"/>
              </w:rPr>
            </w:pPr>
            <w:r>
              <w:rPr>
                <w:rFonts w:cs="Arial"/>
                <w:color w:val="000000" w:themeColor="text1"/>
              </w:rPr>
              <w:t>Search box in all pages. (</w:t>
            </w:r>
            <w:r w:rsidRPr="00B27C20">
              <w:rPr>
                <w:rFonts w:cs="Arial"/>
                <w:color w:val="000000" w:themeColor="text1"/>
              </w:rPr>
              <w:t>Y/N)</w:t>
            </w:r>
          </w:p>
        </w:tc>
        <w:tc>
          <w:tcPr>
            <w:tcW w:w="2037" w:type="dxa"/>
            <w:vAlign w:val="center"/>
          </w:tcPr>
          <w:p w14:paraId="31E81BB5" w14:textId="2DC6DC8A" w:rsidR="00F40108" w:rsidRPr="00B27C20" w:rsidRDefault="5C75485C" w:rsidP="5C75485C">
            <w:pPr>
              <w:spacing w:before="0"/>
              <w:jc w:val="center"/>
            </w:pPr>
            <w:r w:rsidRPr="5C75485C">
              <w:rPr>
                <w:rFonts w:cs="Arial"/>
                <w:color w:val="000000" w:themeColor="text1"/>
              </w:rPr>
              <w:t>Y</w:t>
            </w:r>
          </w:p>
        </w:tc>
        <w:tc>
          <w:tcPr>
            <w:tcW w:w="1795" w:type="dxa"/>
            <w:vAlign w:val="center"/>
          </w:tcPr>
          <w:p w14:paraId="307BBB1B" w14:textId="49A92626" w:rsidR="00F40108" w:rsidRPr="00B27C20" w:rsidRDefault="5C75485C" w:rsidP="5C75485C">
            <w:pPr>
              <w:spacing w:before="0"/>
              <w:jc w:val="center"/>
            </w:pPr>
            <w:r w:rsidRPr="5C75485C">
              <w:rPr>
                <w:rFonts w:cs="Arial"/>
                <w:color w:val="000000" w:themeColor="text1"/>
              </w:rPr>
              <w:t>N</w:t>
            </w:r>
          </w:p>
        </w:tc>
        <w:tc>
          <w:tcPr>
            <w:tcW w:w="1796" w:type="dxa"/>
            <w:vAlign w:val="center"/>
          </w:tcPr>
          <w:p w14:paraId="15C5D82C" w14:textId="798A0AA6" w:rsidR="00F40108" w:rsidRPr="00B27C20" w:rsidRDefault="5C75485C" w:rsidP="5C75485C">
            <w:pPr>
              <w:spacing w:before="0"/>
              <w:jc w:val="center"/>
            </w:pPr>
            <w:r w:rsidRPr="5C75485C">
              <w:rPr>
                <w:rFonts w:cs="Arial"/>
                <w:color w:val="000000" w:themeColor="text1"/>
              </w:rPr>
              <w:t>Y</w:t>
            </w:r>
          </w:p>
        </w:tc>
        <w:tc>
          <w:tcPr>
            <w:tcW w:w="1480" w:type="dxa"/>
            <w:vMerge w:val="restart"/>
          </w:tcPr>
          <w:p w14:paraId="6202CFE5" w14:textId="77777777" w:rsidR="00F40108" w:rsidRPr="00B27C20" w:rsidRDefault="00F40108" w:rsidP="001F4E6C">
            <w:pPr>
              <w:rPr>
                <w:rFonts w:cs="Arial"/>
                <w:color w:val="000000" w:themeColor="text1"/>
              </w:rPr>
            </w:pPr>
          </w:p>
        </w:tc>
      </w:tr>
      <w:tr w:rsidR="00F40108" w:rsidRPr="00B27C20" w14:paraId="329E6C36" w14:textId="77777777" w:rsidTr="0178DFF4">
        <w:trPr>
          <w:cantSplit/>
          <w:trHeight w:val="397"/>
        </w:trPr>
        <w:tc>
          <w:tcPr>
            <w:tcW w:w="523" w:type="dxa"/>
            <w:vMerge/>
            <w:textDirection w:val="btLr"/>
            <w:vAlign w:val="center"/>
          </w:tcPr>
          <w:p w14:paraId="7900CC5F" w14:textId="77777777" w:rsidR="00F40108" w:rsidRPr="00B27C20" w:rsidRDefault="00F40108" w:rsidP="001F4E6C">
            <w:pPr>
              <w:spacing w:before="0"/>
              <w:ind w:left="113" w:right="113"/>
              <w:jc w:val="center"/>
              <w:rPr>
                <w:rFonts w:cs="Arial"/>
                <w:b/>
                <w:bCs/>
                <w:color w:val="000000" w:themeColor="text1"/>
              </w:rPr>
            </w:pPr>
          </w:p>
        </w:tc>
        <w:tc>
          <w:tcPr>
            <w:tcW w:w="2349" w:type="dxa"/>
            <w:vMerge w:val="restart"/>
          </w:tcPr>
          <w:p w14:paraId="2EAD3E91" w14:textId="77777777" w:rsidR="00F40108" w:rsidRDefault="00F40108" w:rsidP="001F4E6C">
            <w:pPr>
              <w:rPr>
                <w:rFonts w:cs="Arial"/>
                <w:color w:val="000000" w:themeColor="text1"/>
              </w:rPr>
            </w:pPr>
            <w:r w:rsidRPr="00B27C20">
              <w:rPr>
                <w:rFonts w:cs="Arial"/>
                <w:color w:val="000000" w:themeColor="text1"/>
              </w:rPr>
              <w:t>Advanced Search</w:t>
            </w:r>
            <w:r>
              <w:rPr>
                <w:rFonts w:cs="Arial"/>
                <w:color w:val="000000" w:themeColor="text1"/>
              </w:rPr>
              <w:t xml:space="preserve">. </w:t>
            </w:r>
            <w:r w:rsidRPr="00B27C20">
              <w:rPr>
                <w:rFonts w:cs="Arial"/>
                <w:color w:val="000000" w:themeColor="text1"/>
              </w:rPr>
              <w:t>(Y/N)</w:t>
            </w:r>
          </w:p>
          <w:p w14:paraId="47460349" w14:textId="77777777" w:rsidR="00F40108" w:rsidRPr="000051B9" w:rsidRDefault="00F40108" w:rsidP="001F4E6C">
            <w:pPr>
              <w:rPr>
                <w:rFonts w:cs="Arial"/>
                <w:color w:val="000000" w:themeColor="text1"/>
              </w:rPr>
            </w:pPr>
            <w:r w:rsidRPr="00B27C20">
              <w:rPr>
                <w:rFonts w:cs="Arial"/>
                <w:i/>
                <w:iCs/>
                <w:color w:val="000000" w:themeColor="text1"/>
              </w:rPr>
              <w:t>(</w:t>
            </w:r>
            <w:proofErr w:type="gramStart"/>
            <w:r w:rsidRPr="00B27C20">
              <w:rPr>
                <w:rFonts w:cs="Arial"/>
                <w:i/>
                <w:iCs/>
                <w:color w:val="000000" w:themeColor="text1"/>
              </w:rPr>
              <w:t>list  the</w:t>
            </w:r>
            <w:proofErr w:type="gramEnd"/>
            <w:r w:rsidRPr="00B27C20">
              <w:rPr>
                <w:rFonts w:cs="Arial"/>
                <w:i/>
                <w:iCs/>
                <w:color w:val="000000" w:themeColor="text1"/>
              </w:rPr>
              <w:t xml:space="preserve"> elements that guide the search)</w:t>
            </w:r>
          </w:p>
        </w:tc>
        <w:tc>
          <w:tcPr>
            <w:tcW w:w="2037" w:type="dxa"/>
          </w:tcPr>
          <w:p w14:paraId="63F8F3B7" w14:textId="16E2BA38" w:rsidR="00F40108" w:rsidRPr="00B27C20" w:rsidRDefault="5C75485C" w:rsidP="5C75485C">
            <w:pPr>
              <w:jc w:val="center"/>
            </w:pPr>
            <w:r w:rsidRPr="5C75485C">
              <w:rPr>
                <w:rFonts w:cs="Arial"/>
                <w:color w:val="000000" w:themeColor="text1"/>
              </w:rPr>
              <w:t>Y</w:t>
            </w:r>
          </w:p>
        </w:tc>
        <w:tc>
          <w:tcPr>
            <w:tcW w:w="1795" w:type="dxa"/>
          </w:tcPr>
          <w:p w14:paraId="60AA9868" w14:textId="539250A4" w:rsidR="00F40108" w:rsidRPr="00B27C20" w:rsidRDefault="0178DFF4" w:rsidP="0178DFF4">
            <w:pPr>
              <w:jc w:val="center"/>
              <w:rPr>
                <w:rFonts w:cs="Arial"/>
                <w:color w:val="000000" w:themeColor="text1"/>
              </w:rPr>
            </w:pPr>
            <w:r w:rsidRPr="0178DFF4">
              <w:rPr>
                <w:rFonts w:cs="Arial"/>
                <w:color w:val="000000" w:themeColor="text1"/>
              </w:rPr>
              <w:t>Y</w:t>
            </w:r>
          </w:p>
        </w:tc>
        <w:tc>
          <w:tcPr>
            <w:tcW w:w="1796" w:type="dxa"/>
          </w:tcPr>
          <w:p w14:paraId="0BA5C153" w14:textId="6357BC87" w:rsidR="00F40108" w:rsidRPr="00B27C20" w:rsidRDefault="0178DFF4" w:rsidP="0178DFF4">
            <w:pPr>
              <w:jc w:val="center"/>
            </w:pPr>
            <w:r w:rsidRPr="0178DFF4">
              <w:rPr>
                <w:rFonts w:cs="Arial"/>
                <w:color w:val="000000" w:themeColor="text1"/>
              </w:rPr>
              <w:t>Y</w:t>
            </w:r>
          </w:p>
        </w:tc>
        <w:tc>
          <w:tcPr>
            <w:tcW w:w="1480" w:type="dxa"/>
            <w:vMerge/>
          </w:tcPr>
          <w:p w14:paraId="70F64412" w14:textId="77777777" w:rsidR="00F40108" w:rsidRPr="00B27C20" w:rsidRDefault="00F40108" w:rsidP="001F4E6C">
            <w:pPr>
              <w:rPr>
                <w:rFonts w:cs="Arial"/>
                <w:color w:val="000000" w:themeColor="text1"/>
              </w:rPr>
            </w:pPr>
          </w:p>
        </w:tc>
      </w:tr>
      <w:tr w:rsidR="00F40108" w:rsidRPr="00B27C20" w14:paraId="0B9FBAA2" w14:textId="77777777" w:rsidTr="0178DFF4">
        <w:trPr>
          <w:cantSplit/>
          <w:trHeight w:val="2250"/>
        </w:trPr>
        <w:tc>
          <w:tcPr>
            <w:tcW w:w="523" w:type="dxa"/>
            <w:vMerge/>
            <w:textDirection w:val="btLr"/>
            <w:vAlign w:val="center"/>
          </w:tcPr>
          <w:p w14:paraId="02AA2F42" w14:textId="77777777" w:rsidR="00F40108" w:rsidRPr="00B27C20" w:rsidRDefault="00F40108" w:rsidP="001F4E6C">
            <w:pPr>
              <w:spacing w:before="0"/>
              <w:ind w:left="113" w:right="113"/>
              <w:jc w:val="center"/>
              <w:rPr>
                <w:rFonts w:cs="Arial"/>
                <w:b/>
                <w:bCs/>
                <w:color w:val="000000" w:themeColor="text1"/>
              </w:rPr>
            </w:pPr>
          </w:p>
        </w:tc>
        <w:tc>
          <w:tcPr>
            <w:tcW w:w="2349" w:type="dxa"/>
            <w:vMerge/>
          </w:tcPr>
          <w:p w14:paraId="55E3B012" w14:textId="77777777" w:rsidR="00F40108" w:rsidRPr="00B27C20" w:rsidRDefault="00F40108" w:rsidP="001F4E6C">
            <w:pPr>
              <w:rPr>
                <w:rFonts w:cs="Arial"/>
                <w:color w:val="000000" w:themeColor="text1"/>
              </w:rPr>
            </w:pPr>
          </w:p>
        </w:tc>
        <w:tc>
          <w:tcPr>
            <w:tcW w:w="2037" w:type="dxa"/>
          </w:tcPr>
          <w:p w14:paraId="1AE68C1E" w14:textId="722106CE" w:rsidR="00F40108" w:rsidRPr="00B27C20" w:rsidRDefault="0178DFF4" w:rsidP="0178DFF4">
            <w:pPr>
              <w:jc w:val="center"/>
              <w:rPr>
                <w:rFonts w:cs="Arial"/>
                <w:color w:val="000000" w:themeColor="text1"/>
                <w:sz w:val="18"/>
                <w:szCs w:val="18"/>
              </w:rPr>
            </w:pPr>
            <w:r w:rsidRPr="0178DFF4">
              <w:rPr>
                <w:rFonts w:cs="Arial"/>
                <w:color w:val="000000" w:themeColor="text1"/>
                <w:sz w:val="18"/>
                <w:szCs w:val="18"/>
              </w:rPr>
              <w:t>Sort dropdown ("Relevance"), category navigation bar (Fashion, Runway, Beauty, Culture, Living), search for prompt suggestions, and topic tags.</w:t>
            </w:r>
          </w:p>
        </w:tc>
        <w:tc>
          <w:tcPr>
            <w:tcW w:w="1795" w:type="dxa"/>
          </w:tcPr>
          <w:p w14:paraId="199A22C2" w14:textId="1CCA5972" w:rsidR="00F40108" w:rsidRPr="00B27C20" w:rsidRDefault="0178DFF4" w:rsidP="0178DFF4">
            <w:pPr>
              <w:jc w:val="center"/>
              <w:rPr>
                <w:rFonts w:cs="Arial"/>
                <w:color w:val="000000" w:themeColor="text1"/>
                <w:sz w:val="18"/>
                <w:szCs w:val="18"/>
              </w:rPr>
            </w:pPr>
            <w:r w:rsidRPr="0178DFF4">
              <w:rPr>
                <w:rFonts w:cs="Arial"/>
                <w:color w:val="000000" w:themeColor="text1"/>
                <w:sz w:val="18"/>
                <w:szCs w:val="18"/>
              </w:rPr>
              <w:t>Find Your Course" search button, study discipline selections (Fashion, Design, Art), and school location filters (Milano, London, Dubai, Riyadh).</w:t>
            </w:r>
          </w:p>
        </w:tc>
        <w:tc>
          <w:tcPr>
            <w:tcW w:w="1796" w:type="dxa"/>
          </w:tcPr>
          <w:p w14:paraId="4934275F" w14:textId="7C3F363F" w:rsidR="00F40108" w:rsidRPr="00B27C20" w:rsidRDefault="0178DFF4" w:rsidP="0178DFF4">
            <w:pPr>
              <w:jc w:val="center"/>
              <w:rPr>
                <w:rFonts w:cs="Arial"/>
                <w:color w:val="000000" w:themeColor="text1"/>
                <w:sz w:val="18"/>
                <w:szCs w:val="18"/>
              </w:rPr>
            </w:pPr>
            <w:r w:rsidRPr="0178DFF4">
              <w:rPr>
                <w:rFonts w:cs="Arial"/>
                <w:color w:val="000000" w:themeColor="text1"/>
                <w:sz w:val="18"/>
                <w:szCs w:val="18"/>
              </w:rPr>
              <w:t>Comprehensive filtering sidebar (Rating &amp; Categories), content category tabs (Workshops, Articles, Paths, Digital Products), and sorting controls (Newest, Most Popular, Lowest Price).</w:t>
            </w:r>
          </w:p>
        </w:tc>
        <w:tc>
          <w:tcPr>
            <w:tcW w:w="1480" w:type="dxa"/>
            <w:vMerge/>
          </w:tcPr>
          <w:p w14:paraId="70D73882" w14:textId="77777777" w:rsidR="00F40108" w:rsidRPr="00B27C20" w:rsidRDefault="00F40108" w:rsidP="001F4E6C">
            <w:pPr>
              <w:rPr>
                <w:rFonts w:cs="Arial"/>
                <w:color w:val="000000" w:themeColor="text1"/>
              </w:rPr>
            </w:pPr>
          </w:p>
        </w:tc>
      </w:tr>
      <w:tr w:rsidR="00F40108" w:rsidRPr="00B27C20" w14:paraId="6806E1E1" w14:textId="77777777" w:rsidTr="0178DFF4">
        <w:trPr>
          <w:cantSplit/>
          <w:trHeight w:val="340"/>
        </w:trPr>
        <w:tc>
          <w:tcPr>
            <w:tcW w:w="523" w:type="dxa"/>
            <w:vMerge/>
            <w:textDirection w:val="btLr"/>
            <w:vAlign w:val="center"/>
          </w:tcPr>
          <w:p w14:paraId="09C77F71" w14:textId="77777777" w:rsidR="00F40108" w:rsidRPr="00B27C20" w:rsidRDefault="00F40108" w:rsidP="001F4E6C">
            <w:pPr>
              <w:spacing w:before="0"/>
              <w:ind w:left="113" w:right="113"/>
              <w:jc w:val="center"/>
              <w:rPr>
                <w:rFonts w:cs="Arial"/>
                <w:b/>
                <w:bCs/>
                <w:color w:val="000000" w:themeColor="text1"/>
              </w:rPr>
            </w:pPr>
          </w:p>
        </w:tc>
        <w:tc>
          <w:tcPr>
            <w:tcW w:w="2349" w:type="dxa"/>
          </w:tcPr>
          <w:p w14:paraId="4570DA6E" w14:textId="77777777" w:rsidR="00F40108" w:rsidRPr="00B27C20" w:rsidRDefault="00F40108" w:rsidP="001F4E6C">
            <w:pPr>
              <w:rPr>
                <w:rFonts w:cs="Arial"/>
                <w:color w:val="000000" w:themeColor="text1"/>
              </w:rPr>
            </w:pPr>
            <w:r w:rsidRPr="00B27C20">
              <w:rPr>
                <w:rFonts w:cs="Arial"/>
                <w:color w:val="000000" w:themeColor="text1"/>
              </w:rPr>
              <w:t>About Us page</w:t>
            </w:r>
            <w:r>
              <w:rPr>
                <w:rFonts w:cs="Arial"/>
                <w:color w:val="000000" w:themeColor="text1"/>
              </w:rPr>
              <w:t xml:space="preserve">. </w:t>
            </w:r>
            <w:r w:rsidRPr="00B27C20">
              <w:rPr>
                <w:rFonts w:cs="Arial"/>
                <w:color w:val="000000" w:themeColor="text1"/>
              </w:rPr>
              <w:t>(Y/N)</w:t>
            </w:r>
          </w:p>
        </w:tc>
        <w:tc>
          <w:tcPr>
            <w:tcW w:w="2037" w:type="dxa"/>
          </w:tcPr>
          <w:p w14:paraId="157899A3" w14:textId="2851C25D" w:rsidR="00F40108" w:rsidRPr="00B27C20" w:rsidRDefault="5C75485C" w:rsidP="5C75485C">
            <w:pPr>
              <w:jc w:val="center"/>
            </w:pPr>
            <w:r w:rsidRPr="5C75485C">
              <w:rPr>
                <w:rFonts w:cs="Arial"/>
                <w:color w:val="000000" w:themeColor="text1"/>
              </w:rPr>
              <w:t>Y</w:t>
            </w:r>
          </w:p>
        </w:tc>
        <w:tc>
          <w:tcPr>
            <w:tcW w:w="1795" w:type="dxa"/>
          </w:tcPr>
          <w:p w14:paraId="4EAAB65D" w14:textId="522DD2F7" w:rsidR="00F40108" w:rsidRPr="00B27C20" w:rsidRDefault="5C75485C" w:rsidP="5C75485C">
            <w:pPr>
              <w:jc w:val="center"/>
            </w:pPr>
            <w:r w:rsidRPr="5C75485C">
              <w:rPr>
                <w:rFonts w:cs="Arial"/>
                <w:color w:val="000000" w:themeColor="text1"/>
              </w:rPr>
              <w:t>Y</w:t>
            </w:r>
          </w:p>
        </w:tc>
        <w:tc>
          <w:tcPr>
            <w:tcW w:w="1796" w:type="dxa"/>
          </w:tcPr>
          <w:p w14:paraId="0622F7D0" w14:textId="476A2E6B" w:rsidR="00F40108" w:rsidRPr="00B27C20" w:rsidRDefault="5C75485C" w:rsidP="5C75485C">
            <w:pPr>
              <w:jc w:val="center"/>
            </w:pPr>
            <w:r w:rsidRPr="5C75485C">
              <w:rPr>
                <w:rFonts w:cs="Arial"/>
                <w:color w:val="000000" w:themeColor="text1"/>
              </w:rPr>
              <w:t>Y</w:t>
            </w:r>
          </w:p>
        </w:tc>
        <w:tc>
          <w:tcPr>
            <w:tcW w:w="1480" w:type="dxa"/>
            <w:vMerge/>
          </w:tcPr>
          <w:p w14:paraId="06899ADE" w14:textId="77777777" w:rsidR="00F40108" w:rsidRPr="00B27C20" w:rsidRDefault="00F40108" w:rsidP="001F4E6C">
            <w:pPr>
              <w:rPr>
                <w:rFonts w:cs="Arial"/>
                <w:color w:val="000000" w:themeColor="text1"/>
              </w:rPr>
            </w:pPr>
          </w:p>
        </w:tc>
      </w:tr>
      <w:tr w:rsidR="00F40108" w:rsidRPr="00B27C20" w14:paraId="7AA5CBDB" w14:textId="77777777" w:rsidTr="0178DFF4">
        <w:trPr>
          <w:cantSplit/>
          <w:trHeight w:val="340"/>
        </w:trPr>
        <w:tc>
          <w:tcPr>
            <w:tcW w:w="523" w:type="dxa"/>
            <w:vMerge/>
            <w:textDirection w:val="btLr"/>
            <w:vAlign w:val="center"/>
          </w:tcPr>
          <w:p w14:paraId="6B146D85" w14:textId="77777777" w:rsidR="00F40108" w:rsidRPr="00B27C20" w:rsidRDefault="00F40108" w:rsidP="001F4E6C">
            <w:pPr>
              <w:spacing w:before="0"/>
              <w:ind w:left="113" w:right="113"/>
              <w:jc w:val="center"/>
              <w:rPr>
                <w:rFonts w:cs="Arial"/>
                <w:b/>
                <w:bCs/>
                <w:color w:val="000000" w:themeColor="text1"/>
              </w:rPr>
            </w:pPr>
          </w:p>
        </w:tc>
        <w:tc>
          <w:tcPr>
            <w:tcW w:w="2349" w:type="dxa"/>
          </w:tcPr>
          <w:p w14:paraId="09BA8008" w14:textId="77777777" w:rsidR="00F40108" w:rsidRPr="00B27C20" w:rsidRDefault="00F40108" w:rsidP="001F4E6C">
            <w:pPr>
              <w:rPr>
                <w:rFonts w:cs="Arial"/>
                <w:color w:val="000000" w:themeColor="text1"/>
                <w:lang w:val="fr-FR"/>
              </w:rPr>
            </w:pPr>
            <w:r>
              <w:rPr>
                <w:rFonts w:cs="Arial"/>
                <w:color w:val="000000" w:themeColor="text1"/>
                <w:lang w:val="fr-FR"/>
              </w:rPr>
              <w:t xml:space="preserve">Contact Us page. </w:t>
            </w:r>
            <w:r w:rsidRPr="00B27C20">
              <w:rPr>
                <w:rFonts w:cs="Arial"/>
                <w:color w:val="000000" w:themeColor="text1"/>
                <w:lang w:val="fr-FR"/>
              </w:rPr>
              <w:t>(Y/N)</w:t>
            </w:r>
          </w:p>
        </w:tc>
        <w:tc>
          <w:tcPr>
            <w:tcW w:w="2037" w:type="dxa"/>
          </w:tcPr>
          <w:p w14:paraId="52CE57FF" w14:textId="1B015F5D" w:rsidR="00F40108" w:rsidRPr="00B27C20" w:rsidRDefault="5C75485C" w:rsidP="5C75485C">
            <w:pPr>
              <w:jc w:val="center"/>
            </w:pPr>
            <w:r w:rsidRPr="5C75485C">
              <w:rPr>
                <w:rFonts w:cs="Arial"/>
                <w:color w:val="000000" w:themeColor="text1"/>
                <w:lang w:val="fr-FR"/>
              </w:rPr>
              <w:t>Y</w:t>
            </w:r>
          </w:p>
        </w:tc>
        <w:tc>
          <w:tcPr>
            <w:tcW w:w="1795" w:type="dxa"/>
          </w:tcPr>
          <w:p w14:paraId="5112A81A" w14:textId="32C8E246" w:rsidR="00F40108" w:rsidRPr="00B27C20" w:rsidRDefault="5C75485C" w:rsidP="5C75485C">
            <w:pPr>
              <w:jc w:val="center"/>
            </w:pPr>
            <w:r w:rsidRPr="5C75485C">
              <w:rPr>
                <w:rFonts w:cs="Arial"/>
                <w:color w:val="000000" w:themeColor="text1"/>
                <w:lang w:val="fr-FR"/>
              </w:rPr>
              <w:t>Y</w:t>
            </w:r>
          </w:p>
        </w:tc>
        <w:tc>
          <w:tcPr>
            <w:tcW w:w="1796" w:type="dxa"/>
          </w:tcPr>
          <w:p w14:paraId="53C7DED0" w14:textId="49412589" w:rsidR="00F40108" w:rsidRPr="00B27C20" w:rsidRDefault="5C75485C" w:rsidP="5C75485C">
            <w:pPr>
              <w:jc w:val="center"/>
            </w:pPr>
            <w:r w:rsidRPr="5C75485C">
              <w:rPr>
                <w:rFonts w:cs="Arial"/>
                <w:color w:val="000000" w:themeColor="text1"/>
                <w:lang w:val="fr-FR"/>
              </w:rPr>
              <w:t>Y</w:t>
            </w:r>
          </w:p>
        </w:tc>
        <w:tc>
          <w:tcPr>
            <w:tcW w:w="1480" w:type="dxa"/>
            <w:vMerge/>
          </w:tcPr>
          <w:p w14:paraId="35BBA496" w14:textId="77777777" w:rsidR="00F40108" w:rsidRPr="00B27C20" w:rsidRDefault="00F40108" w:rsidP="001F4E6C">
            <w:pPr>
              <w:rPr>
                <w:rFonts w:cs="Arial"/>
                <w:color w:val="000000" w:themeColor="text1"/>
                <w:lang w:val="fr-FR"/>
              </w:rPr>
            </w:pPr>
          </w:p>
        </w:tc>
      </w:tr>
      <w:tr w:rsidR="00F40108" w:rsidRPr="00B27C20" w14:paraId="66C0327D" w14:textId="77777777" w:rsidTr="0178DFF4">
        <w:trPr>
          <w:cantSplit/>
          <w:trHeight w:val="340"/>
        </w:trPr>
        <w:tc>
          <w:tcPr>
            <w:tcW w:w="523" w:type="dxa"/>
            <w:vMerge/>
            <w:textDirection w:val="btLr"/>
            <w:vAlign w:val="center"/>
          </w:tcPr>
          <w:p w14:paraId="458A87B2" w14:textId="77777777" w:rsidR="00F40108" w:rsidRPr="00B27C20" w:rsidRDefault="00F40108" w:rsidP="001F4E6C">
            <w:pPr>
              <w:spacing w:before="0"/>
              <w:ind w:left="113" w:right="113"/>
              <w:jc w:val="center"/>
              <w:rPr>
                <w:rFonts w:cs="Arial"/>
                <w:b/>
                <w:bCs/>
                <w:color w:val="000000" w:themeColor="text1"/>
              </w:rPr>
            </w:pPr>
          </w:p>
        </w:tc>
        <w:tc>
          <w:tcPr>
            <w:tcW w:w="2349" w:type="dxa"/>
          </w:tcPr>
          <w:p w14:paraId="6E848A28" w14:textId="77777777" w:rsidR="00F40108" w:rsidRPr="00B27C20" w:rsidRDefault="00F40108" w:rsidP="001F4E6C">
            <w:pPr>
              <w:rPr>
                <w:rFonts w:cs="Arial"/>
                <w:color w:val="000000" w:themeColor="text1"/>
              </w:rPr>
            </w:pPr>
            <w:r w:rsidRPr="00B27C20">
              <w:rPr>
                <w:rFonts w:cs="Arial"/>
                <w:color w:val="000000" w:themeColor="text1"/>
              </w:rPr>
              <w:t>Site map</w:t>
            </w:r>
            <w:r>
              <w:rPr>
                <w:rFonts w:cs="Arial"/>
                <w:color w:val="000000" w:themeColor="text1"/>
              </w:rPr>
              <w:t xml:space="preserve">. </w:t>
            </w:r>
            <w:r w:rsidRPr="00B27C20">
              <w:rPr>
                <w:rFonts w:cs="Arial"/>
                <w:color w:val="000000" w:themeColor="text1"/>
              </w:rPr>
              <w:t>(Y/N)</w:t>
            </w:r>
          </w:p>
        </w:tc>
        <w:tc>
          <w:tcPr>
            <w:tcW w:w="2037" w:type="dxa"/>
          </w:tcPr>
          <w:p w14:paraId="6DB52035" w14:textId="36A0CCC7" w:rsidR="00F40108" w:rsidRPr="00B27C20" w:rsidRDefault="0178DFF4" w:rsidP="0178DFF4">
            <w:pPr>
              <w:jc w:val="center"/>
            </w:pPr>
            <w:r w:rsidRPr="0178DFF4">
              <w:rPr>
                <w:rFonts w:cs="Arial"/>
                <w:color w:val="000000" w:themeColor="text1"/>
              </w:rPr>
              <w:t>N</w:t>
            </w:r>
          </w:p>
        </w:tc>
        <w:tc>
          <w:tcPr>
            <w:tcW w:w="1795" w:type="dxa"/>
          </w:tcPr>
          <w:p w14:paraId="58A17EDF" w14:textId="01821DF3" w:rsidR="00F40108" w:rsidRPr="00B27C20" w:rsidRDefault="0178DFF4" w:rsidP="0178DFF4">
            <w:pPr>
              <w:jc w:val="center"/>
            </w:pPr>
            <w:r w:rsidRPr="0178DFF4">
              <w:rPr>
                <w:rFonts w:cs="Arial"/>
                <w:color w:val="000000" w:themeColor="text1"/>
              </w:rPr>
              <w:t>N</w:t>
            </w:r>
          </w:p>
        </w:tc>
        <w:tc>
          <w:tcPr>
            <w:tcW w:w="1796" w:type="dxa"/>
          </w:tcPr>
          <w:p w14:paraId="468D2753" w14:textId="0C5C1DF5" w:rsidR="00F40108" w:rsidRPr="00B27C20" w:rsidRDefault="0178DFF4" w:rsidP="0178DFF4">
            <w:pPr>
              <w:jc w:val="center"/>
            </w:pPr>
            <w:r w:rsidRPr="0178DFF4">
              <w:rPr>
                <w:rFonts w:cs="Arial"/>
                <w:color w:val="000000" w:themeColor="text1"/>
              </w:rPr>
              <w:t>N</w:t>
            </w:r>
          </w:p>
        </w:tc>
        <w:tc>
          <w:tcPr>
            <w:tcW w:w="1480" w:type="dxa"/>
            <w:vMerge/>
          </w:tcPr>
          <w:p w14:paraId="302A6DBA" w14:textId="77777777" w:rsidR="00F40108" w:rsidRPr="00B27C20" w:rsidRDefault="00F40108" w:rsidP="001F4E6C">
            <w:pPr>
              <w:rPr>
                <w:rFonts w:cs="Arial"/>
                <w:color w:val="000000" w:themeColor="text1"/>
              </w:rPr>
            </w:pPr>
          </w:p>
        </w:tc>
      </w:tr>
      <w:tr w:rsidR="00F40108" w:rsidRPr="00B27C20" w14:paraId="45306D25" w14:textId="77777777" w:rsidTr="0178DFF4">
        <w:trPr>
          <w:cantSplit/>
          <w:trHeight w:val="340"/>
        </w:trPr>
        <w:tc>
          <w:tcPr>
            <w:tcW w:w="523" w:type="dxa"/>
            <w:vMerge w:val="restart"/>
            <w:tcBorders>
              <w:top w:val="single" w:sz="4" w:space="0" w:color="FFFFFF" w:themeColor="background1"/>
              <w:bottom w:val="single" w:sz="2" w:space="0" w:color="BFBFBF" w:themeColor="background1" w:themeShade="BF"/>
            </w:tcBorders>
            <w:shd w:val="clear" w:color="auto" w:fill="BFBFBF" w:themeFill="background1" w:themeFillShade="BF"/>
            <w:textDirection w:val="btLr"/>
            <w:vAlign w:val="center"/>
          </w:tcPr>
          <w:p w14:paraId="765DCEE8" w14:textId="77777777" w:rsidR="00F40108" w:rsidRPr="00B27C20" w:rsidRDefault="00F40108" w:rsidP="001F4E6C">
            <w:pPr>
              <w:spacing w:before="0"/>
              <w:ind w:left="113" w:right="113"/>
              <w:jc w:val="center"/>
              <w:rPr>
                <w:rFonts w:cs="Arial"/>
                <w:b/>
                <w:bCs/>
                <w:color w:val="000000" w:themeColor="text1"/>
              </w:rPr>
            </w:pPr>
            <w:r w:rsidRPr="00B27C20">
              <w:rPr>
                <w:rFonts w:cs="Arial"/>
                <w:b/>
                <w:bCs/>
                <w:color w:val="000000" w:themeColor="text1"/>
              </w:rPr>
              <w:t>Multimedia</w:t>
            </w:r>
          </w:p>
        </w:tc>
        <w:tc>
          <w:tcPr>
            <w:tcW w:w="2349" w:type="dxa"/>
          </w:tcPr>
          <w:p w14:paraId="07D790E6" w14:textId="77777777" w:rsidR="00F40108" w:rsidRPr="00B27C20" w:rsidRDefault="00F40108" w:rsidP="001F4E6C">
            <w:pPr>
              <w:spacing w:before="0"/>
              <w:rPr>
                <w:rFonts w:cs="Arial"/>
                <w:color w:val="000000" w:themeColor="text1"/>
              </w:rPr>
            </w:pPr>
            <w:r>
              <w:rPr>
                <w:rFonts w:cs="Arial"/>
                <w:color w:val="000000" w:themeColor="text1"/>
              </w:rPr>
              <w:t xml:space="preserve">Text. </w:t>
            </w:r>
            <w:r w:rsidRPr="00B27C20">
              <w:rPr>
                <w:rFonts w:cs="Arial"/>
                <w:color w:val="000000" w:themeColor="text1"/>
              </w:rPr>
              <w:t>(Y/N)</w:t>
            </w:r>
          </w:p>
        </w:tc>
        <w:tc>
          <w:tcPr>
            <w:tcW w:w="2037" w:type="dxa"/>
            <w:vAlign w:val="center"/>
          </w:tcPr>
          <w:p w14:paraId="73DE6958" w14:textId="70B1CB4B" w:rsidR="00F40108" w:rsidRPr="00B27C20" w:rsidRDefault="5C75485C" w:rsidP="5C75485C">
            <w:pPr>
              <w:spacing w:before="0"/>
              <w:jc w:val="center"/>
            </w:pPr>
            <w:r w:rsidRPr="5C75485C">
              <w:rPr>
                <w:rFonts w:cs="Arial"/>
                <w:color w:val="000000" w:themeColor="text1"/>
              </w:rPr>
              <w:t>Y</w:t>
            </w:r>
          </w:p>
        </w:tc>
        <w:tc>
          <w:tcPr>
            <w:tcW w:w="1795" w:type="dxa"/>
            <w:vAlign w:val="center"/>
          </w:tcPr>
          <w:p w14:paraId="367C521A" w14:textId="52D45CD3" w:rsidR="00F40108" w:rsidRPr="00B27C20" w:rsidRDefault="5C75485C" w:rsidP="5C75485C">
            <w:pPr>
              <w:spacing w:before="0"/>
              <w:jc w:val="center"/>
            </w:pPr>
            <w:r w:rsidRPr="5C75485C">
              <w:rPr>
                <w:rFonts w:cs="Arial"/>
                <w:color w:val="000000" w:themeColor="text1"/>
              </w:rPr>
              <w:t>Y</w:t>
            </w:r>
          </w:p>
        </w:tc>
        <w:tc>
          <w:tcPr>
            <w:tcW w:w="1796" w:type="dxa"/>
            <w:vAlign w:val="center"/>
          </w:tcPr>
          <w:p w14:paraId="5A666FF5" w14:textId="7EB9AB3A" w:rsidR="00F40108" w:rsidRPr="00B27C20" w:rsidRDefault="5C75485C" w:rsidP="5C75485C">
            <w:pPr>
              <w:jc w:val="center"/>
            </w:pPr>
            <w:r w:rsidRPr="5C75485C">
              <w:rPr>
                <w:rFonts w:cs="Arial"/>
                <w:color w:val="000000" w:themeColor="text1"/>
              </w:rPr>
              <w:t>Y</w:t>
            </w:r>
          </w:p>
        </w:tc>
        <w:tc>
          <w:tcPr>
            <w:tcW w:w="1480" w:type="dxa"/>
            <w:vMerge w:val="restart"/>
          </w:tcPr>
          <w:p w14:paraId="26E1F2E8" w14:textId="77777777" w:rsidR="00F40108" w:rsidRPr="00B27C20" w:rsidRDefault="00F40108" w:rsidP="001F4E6C">
            <w:pPr>
              <w:rPr>
                <w:rFonts w:cs="Arial"/>
              </w:rPr>
            </w:pPr>
          </w:p>
        </w:tc>
      </w:tr>
      <w:tr w:rsidR="00F40108" w:rsidRPr="00B27C20" w14:paraId="7DF4A39B" w14:textId="77777777" w:rsidTr="0178DFF4">
        <w:trPr>
          <w:cantSplit/>
          <w:trHeight w:val="340"/>
        </w:trPr>
        <w:tc>
          <w:tcPr>
            <w:tcW w:w="523" w:type="dxa"/>
            <w:vMerge/>
            <w:textDirection w:val="btLr"/>
            <w:vAlign w:val="center"/>
          </w:tcPr>
          <w:p w14:paraId="6DD80D7D" w14:textId="77777777" w:rsidR="00F40108" w:rsidRPr="00B27C20" w:rsidRDefault="00F40108" w:rsidP="001F4E6C">
            <w:pPr>
              <w:spacing w:before="0"/>
              <w:ind w:left="113" w:right="113"/>
              <w:jc w:val="center"/>
              <w:rPr>
                <w:rFonts w:cs="Arial"/>
                <w:b/>
                <w:bCs/>
                <w:color w:val="000000" w:themeColor="text1"/>
              </w:rPr>
            </w:pPr>
          </w:p>
        </w:tc>
        <w:tc>
          <w:tcPr>
            <w:tcW w:w="2349" w:type="dxa"/>
            <w:vMerge w:val="restart"/>
          </w:tcPr>
          <w:p w14:paraId="148A6794" w14:textId="77777777" w:rsidR="00F40108" w:rsidRPr="00012839" w:rsidRDefault="00F40108" w:rsidP="001F4E6C">
            <w:pPr>
              <w:spacing w:before="0"/>
              <w:rPr>
                <w:rFonts w:cs="Arial"/>
                <w:i/>
                <w:iCs/>
                <w:color w:val="000000" w:themeColor="text1"/>
              </w:rPr>
            </w:pPr>
            <w:r w:rsidRPr="00012839">
              <w:rPr>
                <w:rFonts w:cs="Arial"/>
                <w:color w:val="000000" w:themeColor="text1"/>
              </w:rPr>
              <w:t>Audio. (Y/N)</w:t>
            </w:r>
          </w:p>
          <w:p w14:paraId="1CB45349" w14:textId="77777777" w:rsidR="00F40108" w:rsidRPr="00012839" w:rsidRDefault="00F40108" w:rsidP="001F4E6C">
            <w:pPr>
              <w:spacing w:before="0"/>
              <w:rPr>
                <w:rFonts w:cs="Arial"/>
                <w:i/>
                <w:iCs/>
                <w:color w:val="000000" w:themeColor="text1"/>
              </w:rPr>
            </w:pPr>
            <w:r w:rsidRPr="00012839">
              <w:rPr>
                <w:rFonts w:cs="Arial"/>
                <w:i/>
                <w:iCs/>
                <w:color w:val="000000" w:themeColor="text1"/>
              </w:rPr>
              <w:t xml:space="preserve">(Add </w:t>
            </w:r>
            <w:r>
              <w:rPr>
                <w:rFonts w:cs="Arial"/>
                <w:i/>
                <w:iCs/>
                <w:color w:val="000000" w:themeColor="text1"/>
              </w:rPr>
              <w:t xml:space="preserve">one </w:t>
            </w:r>
            <w:r w:rsidRPr="00012839">
              <w:rPr>
                <w:rFonts w:cs="Arial"/>
                <w:i/>
                <w:iCs/>
                <w:color w:val="000000" w:themeColor="text1"/>
              </w:rPr>
              <w:t>link to it</w:t>
            </w:r>
            <w:r>
              <w:rPr>
                <w:rFonts w:cs="Arial"/>
                <w:i/>
                <w:iCs/>
                <w:color w:val="000000" w:themeColor="text1"/>
              </w:rPr>
              <w:t xml:space="preserve"> if Y</w:t>
            </w:r>
            <w:r w:rsidRPr="00012839">
              <w:rPr>
                <w:rFonts w:cs="Arial"/>
                <w:i/>
                <w:iCs/>
                <w:color w:val="000000" w:themeColor="text1"/>
              </w:rPr>
              <w:t>)</w:t>
            </w:r>
          </w:p>
        </w:tc>
        <w:tc>
          <w:tcPr>
            <w:tcW w:w="2037" w:type="dxa"/>
            <w:vAlign w:val="center"/>
          </w:tcPr>
          <w:p w14:paraId="4CEBEC0A" w14:textId="0920E0EF" w:rsidR="00F40108" w:rsidRPr="00B27C20" w:rsidRDefault="5C75485C" w:rsidP="5C75485C">
            <w:pPr>
              <w:spacing w:before="0"/>
              <w:jc w:val="center"/>
            </w:pPr>
            <w:r w:rsidRPr="5C75485C">
              <w:rPr>
                <w:rFonts w:cs="Arial"/>
                <w:color w:val="000000" w:themeColor="text1"/>
              </w:rPr>
              <w:t>N</w:t>
            </w:r>
          </w:p>
        </w:tc>
        <w:tc>
          <w:tcPr>
            <w:tcW w:w="1795" w:type="dxa"/>
            <w:vAlign w:val="center"/>
          </w:tcPr>
          <w:p w14:paraId="11CB1147" w14:textId="18526E5A" w:rsidR="00F40108" w:rsidRPr="00B27C20" w:rsidRDefault="5C75485C" w:rsidP="5C75485C">
            <w:pPr>
              <w:spacing w:before="0"/>
              <w:jc w:val="center"/>
            </w:pPr>
            <w:r w:rsidRPr="5C75485C">
              <w:rPr>
                <w:rFonts w:cs="Arial"/>
                <w:color w:val="000000" w:themeColor="text1"/>
              </w:rPr>
              <w:t>N</w:t>
            </w:r>
          </w:p>
        </w:tc>
        <w:tc>
          <w:tcPr>
            <w:tcW w:w="1796" w:type="dxa"/>
            <w:vAlign w:val="center"/>
          </w:tcPr>
          <w:p w14:paraId="36629BDF" w14:textId="30360AF9" w:rsidR="00F40108" w:rsidRPr="00B27C20" w:rsidRDefault="5C75485C" w:rsidP="5C75485C">
            <w:pPr>
              <w:jc w:val="center"/>
            </w:pPr>
            <w:r w:rsidRPr="5C75485C">
              <w:rPr>
                <w:rFonts w:cs="Arial"/>
                <w:color w:val="000000" w:themeColor="text1"/>
              </w:rPr>
              <w:t>N</w:t>
            </w:r>
          </w:p>
        </w:tc>
        <w:tc>
          <w:tcPr>
            <w:tcW w:w="1480" w:type="dxa"/>
            <w:vMerge/>
          </w:tcPr>
          <w:p w14:paraId="00029401" w14:textId="77777777" w:rsidR="00F40108" w:rsidRPr="00B27C20" w:rsidRDefault="00F40108" w:rsidP="001F4E6C">
            <w:pPr>
              <w:rPr>
                <w:rFonts w:cs="Arial"/>
                <w:color w:val="000000" w:themeColor="text1"/>
              </w:rPr>
            </w:pPr>
          </w:p>
        </w:tc>
      </w:tr>
      <w:tr w:rsidR="00F40108" w:rsidRPr="00B27C20" w14:paraId="7C34861C" w14:textId="77777777" w:rsidTr="0178DFF4">
        <w:trPr>
          <w:cantSplit/>
          <w:trHeight w:val="149"/>
        </w:trPr>
        <w:tc>
          <w:tcPr>
            <w:tcW w:w="523" w:type="dxa"/>
            <w:vMerge/>
            <w:textDirection w:val="btLr"/>
            <w:vAlign w:val="center"/>
          </w:tcPr>
          <w:p w14:paraId="2D3568D2" w14:textId="77777777" w:rsidR="00F40108" w:rsidRPr="00B27C20" w:rsidRDefault="00F40108" w:rsidP="001F4E6C">
            <w:pPr>
              <w:spacing w:before="0"/>
              <w:ind w:left="113" w:right="113"/>
              <w:jc w:val="center"/>
              <w:rPr>
                <w:rFonts w:cs="Arial"/>
                <w:b/>
                <w:bCs/>
                <w:color w:val="000000" w:themeColor="text1"/>
              </w:rPr>
            </w:pPr>
          </w:p>
        </w:tc>
        <w:tc>
          <w:tcPr>
            <w:tcW w:w="2349" w:type="dxa"/>
            <w:vMerge/>
          </w:tcPr>
          <w:p w14:paraId="75031D1F" w14:textId="77777777" w:rsidR="00F40108" w:rsidRPr="00012839" w:rsidRDefault="00F40108" w:rsidP="001F4E6C">
            <w:pPr>
              <w:spacing w:before="0"/>
              <w:rPr>
                <w:rFonts w:cs="Arial"/>
                <w:color w:val="000000" w:themeColor="text1"/>
              </w:rPr>
            </w:pPr>
          </w:p>
        </w:tc>
        <w:tc>
          <w:tcPr>
            <w:tcW w:w="2037" w:type="dxa"/>
            <w:vAlign w:val="center"/>
          </w:tcPr>
          <w:p w14:paraId="24C60E5B" w14:textId="2931277F" w:rsidR="00F40108" w:rsidRPr="00B27C20" w:rsidRDefault="0178DFF4" w:rsidP="5C75485C">
            <w:pPr>
              <w:spacing w:before="0"/>
              <w:jc w:val="center"/>
            </w:pPr>
            <w:r w:rsidRPr="0178DFF4">
              <w:rPr>
                <w:rFonts w:cs="Arial"/>
                <w:color w:val="000000" w:themeColor="text1"/>
              </w:rPr>
              <w:t>-</w:t>
            </w:r>
          </w:p>
        </w:tc>
        <w:tc>
          <w:tcPr>
            <w:tcW w:w="1795" w:type="dxa"/>
            <w:vAlign w:val="center"/>
          </w:tcPr>
          <w:p w14:paraId="5D219166" w14:textId="4F5A86CE" w:rsidR="00F40108" w:rsidRPr="00B27C20" w:rsidRDefault="5C75485C" w:rsidP="5C75485C">
            <w:pPr>
              <w:spacing w:before="0"/>
              <w:jc w:val="center"/>
            </w:pPr>
            <w:r>
              <w:t>-</w:t>
            </w:r>
          </w:p>
        </w:tc>
        <w:tc>
          <w:tcPr>
            <w:tcW w:w="1796" w:type="dxa"/>
            <w:vAlign w:val="center"/>
          </w:tcPr>
          <w:p w14:paraId="6BD3D5D0" w14:textId="74DF556A" w:rsidR="00F40108" w:rsidRPr="00B27C20" w:rsidRDefault="5C75485C" w:rsidP="5C75485C">
            <w:pPr>
              <w:jc w:val="center"/>
            </w:pPr>
            <w:r w:rsidRPr="5C75485C">
              <w:rPr>
                <w:rFonts w:cs="Arial"/>
                <w:color w:val="000000" w:themeColor="text1"/>
              </w:rPr>
              <w:t>-</w:t>
            </w:r>
          </w:p>
        </w:tc>
        <w:tc>
          <w:tcPr>
            <w:tcW w:w="1480" w:type="dxa"/>
            <w:vMerge/>
          </w:tcPr>
          <w:p w14:paraId="38BE6BA6" w14:textId="77777777" w:rsidR="00F40108" w:rsidRPr="00B27C20" w:rsidRDefault="00F40108" w:rsidP="001F4E6C">
            <w:pPr>
              <w:rPr>
                <w:rFonts w:cs="Arial"/>
                <w:color w:val="000000" w:themeColor="text1"/>
              </w:rPr>
            </w:pPr>
          </w:p>
        </w:tc>
      </w:tr>
      <w:tr w:rsidR="00F40108" w:rsidRPr="00B27C20" w14:paraId="79074C0B" w14:textId="77777777" w:rsidTr="0178DFF4">
        <w:trPr>
          <w:cantSplit/>
          <w:trHeight w:val="422"/>
        </w:trPr>
        <w:tc>
          <w:tcPr>
            <w:tcW w:w="523" w:type="dxa"/>
            <w:vMerge/>
            <w:textDirection w:val="btLr"/>
            <w:vAlign w:val="center"/>
          </w:tcPr>
          <w:p w14:paraId="0609D2F7" w14:textId="77777777" w:rsidR="00F40108" w:rsidRPr="00B27C20" w:rsidRDefault="00F40108" w:rsidP="001F4E6C">
            <w:pPr>
              <w:spacing w:before="0"/>
              <w:ind w:left="113" w:right="113"/>
              <w:jc w:val="center"/>
              <w:rPr>
                <w:rFonts w:cs="Arial"/>
                <w:b/>
                <w:bCs/>
                <w:color w:val="000000" w:themeColor="text1"/>
              </w:rPr>
            </w:pPr>
          </w:p>
        </w:tc>
        <w:tc>
          <w:tcPr>
            <w:tcW w:w="2349" w:type="dxa"/>
            <w:vMerge w:val="restart"/>
          </w:tcPr>
          <w:p w14:paraId="41EF0BB2" w14:textId="77777777" w:rsidR="00F40108" w:rsidRDefault="00F40108" w:rsidP="001F4E6C">
            <w:pPr>
              <w:spacing w:before="0"/>
              <w:rPr>
                <w:rFonts w:cs="Arial"/>
                <w:color w:val="000000" w:themeColor="text1"/>
              </w:rPr>
            </w:pPr>
            <w:r w:rsidRPr="00B27C20">
              <w:rPr>
                <w:rFonts w:cs="Arial"/>
                <w:color w:val="000000" w:themeColor="text1"/>
              </w:rPr>
              <w:t>Video</w:t>
            </w:r>
            <w:r>
              <w:rPr>
                <w:rFonts w:cs="Arial"/>
                <w:color w:val="000000" w:themeColor="text1"/>
              </w:rPr>
              <w:t>.</w:t>
            </w:r>
            <w:r w:rsidRPr="00B27C20">
              <w:rPr>
                <w:rFonts w:cs="Arial"/>
                <w:color w:val="000000" w:themeColor="text1"/>
              </w:rPr>
              <w:t xml:space="preserve"> (Y/N)</w:t>
            </w:r>
          </w:p>
          <w:p w14:paraId="0AA08DD3" w14:textId="77777777" w:rsidR="00F40108" w:rsidRPr="00B27C20" w:rsidRDefault="00F40108" w:rsidP="001F4E6C">
            <w:pPr>
              <w:spacing w:before="0"/>
              <w:rPr>
                <w:rFonts w:cs="Arial"/>
                <w:color w:val="000000" w:themeColor="text1"/>
              </w:rPr>
            </w:pPr>
            <w:r w:rsidRPr="00012839">
              <w:rPr>
                <w:rFonts w:cs="Arial"/>
                <w:i/>
                <w:iCs/>
                <w:color w:val="000000" w:themeColor="text1"/>
              </w:rPr>
              <w:t>(Add</w:t>
            </w:r>
            <w:r>
              <w:rPr>
                <w:rFonts w:cs="Arial"/>
                <w:i/>
                <w:iCs/>
                <w:color w:val="000000" w:themeColor="text1"/>
              </w:rPr>
              <w:t xml:space="preserve"> one</w:t>
            </w:r>
            <w:r w:rsidRPr="00012839">
              <w:rPr>
                <w:rFonts w:cs="Arial"/>
                <w:i/>
                <w:iCs/>
                <w:color w:val="000000" w:themeColor="text1"/>
              </w:rPr>
              <w:t xml:space="preserve"> link to it</w:t>
            </w:r>
            <w:r>
              <w:rPr>
                <w:rFonts w:cs="Arial"/>
                <w:i/>
                <w:iCs/>
                <w:color w:val="000000" w:themeColor="text1"/>
              </w:rPr>
              <w:t xml:space="preserve"> if Y</w:t>
            </w:r>
            <w:r w:rsidRPr="00012839">
              <w:rPr>
                <w:rFonts w:cs="Arial"/>
                <w:i/>
                <w:iCs/>
                <w:color w:val="000000" w:themeColor="text1"/>
              </w:rPr>
              <w:t>)</w:t>
            </w:r>
          </w:p>
        </w:tc>
        <w:tc>
          <w:tcPr>
            <w:tcW w:w="2037" w:type="dxa"/>
            <w:vAlign w:val="center"/>
          </w:tcPr>
          <w:p w14:paraId="4C6D892E" w14:textId="3DEF0480" w:rsidR="00F40108" w:rsidRPr="00B27C20" w:rsidRDefault="5C75485C" w:rsidP="5C75485C">
            <w:pPr>
              <w:spacing w:before="0"/>
              <w:jc w:val="center"/>
            </w:pPr>
            <w:r w:rsidRPr="5C75485C">
              <w:rPr>
                <w:rFonts w:cs="Arial"/>
                <w:color w:val="000000" w:themeColor="text1"/>
              </w:rPr>
              <w:t>Y</w:t>
            </w:r>
          </w:p>
        </w:tc>
        <w:tc>
          <w:tcPr>
            <w:tcW w:w="1795" w:type="dxa"/>
            <w:vAlign w:val="center"/>
          </w:tcPr>
          <w:p w14:paraId="21348606" w14:textId="5F4812AF" w:rsidR="00F40108" w:rsidRPr="00B27C20" w:rsidRDefault="5C75485C" w:rsidP="5C75485C">
            <w:pPr>
              <w:spacing w:before="0"/>
              <w:jc w:val="center"/>
            </w:pPr>
            <w:r w:rsidRPr="5C75485C">
              <w:rPr>
                <w:rFonts w:cs="Arial"/>
                <w:color w:val="000000" w:themeColor="text1"/>
              </w:rPr>
              <w:t>Y</w:t>
            </w:r>
          </w:p>
        </w:tc>
        <w:tc>
          <w:tcPr>
            <w:tcW w:w="1796" w:type="dxa"/>
            <w:vAlign w:val="center"/>
          </w:tcPr>
          <w:p w14:paraId="770665A0" w14:textId="21B6FAB9" w:rsidR="00F40108" w:rsidRPr="00B27C20" w:rsidRDefault="5C75485C" w:rsidP="5C75485C">
            <w:pPr>
              <w:jc w:val="center"/>
            </w:pPr>
            <w:r w:rsidRPr="5C75485C">
              <w:rPr>
                <w:rFonts w:cs="Arial"/>
                <w:color w:val="000000" w:themeColor="text1"/>
              </w:rPr>
              <w:t>N</w:t>
            </w:r>
          </w:p>
        </w:tc>
        <w:tc>
          <w:tcPr>
            <w:tcW w:w="1480" w:type="dxa"/>
            <w:vMerge/>
          </w:tcPr>
          <w:p w14:paraId="4B7595F9" w14:textId="77777777" w:rsidR="00F40108" w:rsidRPr="00B27C20" w:rsidRDefault="00F40108" w:rsidP="001F4E6C">
            <w:pPr>
              <w:rPr>
                <w:rFonts w:cs="Arial"/>
                <w:color w:val="000000" w:themeColor="text1"/>
              </w:rPr>
            </w:pPr>
          </w:p>
        </w:tc>
      </w:tr>
      <w:tr w:rsidR="00F40108" w:rsidRPr="00B27C20" w14:paraId="48628FDF" w14:textId="77777777" w:rsidTr="0178DFF4">
        <w:trPr>
          <w:cantSplit/>
          <w:trHeight w:val="126"/>
        </w:trPr>
        <w:tc>
          <w:tcPr>
            <w:tcW w:w="523" w:type="dxa"/>
            <w:vMerge/>
            <w:textDirection w:val="btLr"/>
            <w:vAlign w:val="center"/>
          </w:tcPr>
          <w:p w14:paraId="27FD32FD" w14:textId="77777777" w:rsidR="00F40108" w:rsidRPr="00B27C20" w:rsidRDefault="00F40108" w:rsidP="001F4E6C">
            <w:pPr>
              <w:spacing w:before="0"/>
              <w:ind w:left="113" w:right="113"/>
              <w:jc w:val="center"/>
              <w:rPr>
                <w:rFonts w:cs="Arial"/>
                <w:b/>
                <w:bCs/>
                <w:color w:val="000000" w:themeColor="text1"/>
              </w:rPr>
            </w:pPr>
          </w:p>
        </w:tc>
        <w:tc>
          <w:tcPr>
            <w:tcW w:w="2349" w:type="dxa"/>
            <w:vMerge/>
            <w:vAlign w:val="center"/>
          </w:tcPr>
          <w:p w14:paraId="3799EA74" w14:textId="77777777" w:rsidR="00F40108" w:rsidRPr="00B27C20" w:rsidRDefault="00F40108" w:rsidP="001F4E6C">
            <w:pPr>
              <w:spacing w:before="0"/>
              <w:rPr>
                <w:rFonts w:cs="Arial"/>
                <w:color w:val="000000" w:themeColor="text1"/>
              </w:rPr>
            </w:pPr>
          </w:p>
        </w:tc>
        <w:tc>
          <w:tcPr>
            <w:tcW w:w="2037" w:type="dxa"/>
            <w:vAlign w:val="center"/>
          </w:tcPr>
          <w:p w14:paraId="26C4361D" w14:textId="466BD4A7" w:rsidR="00F40108" w:rsidRPr="00B27C20" w:rsidRDefault="5C75485C" w:rsidP="5C75485C">
            <w:pPr>
              <w:spacing w:before="0"/>
              <w:jc w:val="center"/>
            </w:pPr>
            <w:hyperlink r:id="rId12">
              <w:r w:rsidRPr="5C75485C">
                <w:rPr>
                  <w:rStyle w:val="Hyperlink"/>
                </w:rPr>
                <w:t>Video</w:t>
              </w:r>
            </w:hyperlink>
          </w:p>
        </w:tc>
        <w:tc>
          <w:tcPr>
            <w:tcW w:w="1795" w:type="dxa"/>
            <w:vAlign w:val="center"/>
          </w:tcPr>
          <w:p w14:paraId="505CC56F" w14:textId="0E4D0D16" w:rsidR="00F40108" w:rsidRPr="00B27C20" w:rsidRDefault="5C75485C" w:rsidP="5C75485C">
            <w:pPr>
              <w:spacing w:before="0"/>
              <w:jc w:val="center"/>
            </w:pPr>
            <w:hyperlink r:id="rId13">
              <w:r w:rsidRPr="5C75485C">
                <w:rPr>
                  <w:rStyle w:val="Hyperlink"/>
                </w:rPr>
                <w:t>Video</w:t>
              </w:r>
            </w:hyperlink>
          </w:p>
        </w:tc>
        <w:tc>
          <w:tcPr>
            <w:tcW w:w="1796" w:type="dxa"/>
            <w:vAlign w:val="center"/>
          </w:tcPr>
          <w:p w14:paraId="120F176E" w14:textId="35027985" w:rsidR="00F40108" w:rsidRPr="00B27C20" w:rsidRDefault="5C75485C" w:rsidP="5C75485C">
            <w:pPr>
              <w:jc w:val="center"/>
            </w:pPr>
            <w:r w:rsidRPr="5C75485C">
              <w:rPr>
                <w:rFonts w:cs="Arial"/>
                <w:color w:val="000000" w:themeColor="text1"/>
              </w:rPr>
              <w:t>-</w:t>
            </w:r>
          </w:p>
        </w:tc>
        <w:tc>
          <w:tcPr>
            <w:tcW w:w="1480" w:type="dxa"/>
            <w:vMerge/>
          </w:tcPr>
          <w:p w14:paraId="6802A436" w14:textId="77777777" w:rsidR="00F40108" w:rsidRPr="00B27C20" w:rsidRDefault="00F40108" w:rsidP="001F4E6C">
            <w:pPr>
              <w:rPr>
                <w:rFonts w:cs="Arial"/>
                <w:color w:val="000000" w:themeColor="text1"/>
              </w:rPr>
            </w:pPr>
          </w:p>
        </w:tc>
      </w:tr>
      <w:tr w:rsidR="00F40108" w:rsidRPr="00B27C20" w14:paraId="5FB930E7" w14:textId="77777777" w:rsidTr="0178DFF4">
        <w:trPr>
          <w:cantSplit/>
          <w:trHeight w:val="1361"/>
        </w:trPr>
        <w:tc>
          <w:tcPr>
            <w:tcW w:w="523" w:type="dxa"/>
            <w:vMerge w:val="restart"/>
            <w:tcBorders>
              <w:top w:val="single" w:sz="4" w:space="0" w:color="FFFFFF" w:themeColor="background1"/>
              <w:bottom w:val="single" w:sz="2" w:space="0" w:color="BFBFBF" w:themeColor="background1" w:themeShade="BF"/>
            </w:tcBorders>
            <w:shd w:val="clear" w:color="auto" w:fill="BFBFBF" w:themeFill="background1" w:themeFillShade="BF"/>
            <w:textDirection w:val="btLr"/>
            <w:vAlign w:val="center"/>
          </w:tcPr>
          <w:p w14:paraId="08363934" w14:textId="77777777" w:rsidR="00F40108" w:rsidRPr="00B27C20" w:rsidRDefault="00F40108" w:rsidP="001F4E6C">
            <w:pPr>
              <w:spacing w:before="0"/>
              <w:ind w:left="113" w:right="113"/>
              <w:jc w:val="center"/>
              <w:rPr>
                <w:rFonts w:cs="Arial"/>
                <w:b/>
                <w:bCs/>
                <w:color w:val="000000" w:themeColor="text1"/>
              </w:rPr>
            </w:pPr>
            <w:r w:rsidRPr="00B27C20">
              <w:rPr>
                <w:rFonts w:cs="Arial"/>
                <w:b/>
                <w:bCs/>
                <w:color w:val="000000" w:themeColor="text1"/>
              </w:rPr>
              <w:t>Ease of use</w:t>
            </w:r>
          </w:p>
        </w:tc>
        <w:tc>
          <w:tcPr>
            <w:tcW w:w="2349" w:type="dxa"/>
          </w:tcPr>
          <w:p w14:paraId="233D358B" w14:textId="77777777" w:rsidR="00F40108" w:rsidRPr="00553D89" w:rsidRDefault="00F40108" w:rsidP="001F4E6C">
            <w:pPr>
              <w:rPr>
                <w:rFonts w:cs="Arial"/>
                <w:color w:val="000000" w:themeColor="text1"/>
              </w:rPr>
            </w:pPr>
            <w:r w:rsidRPr="00553D89">
              <w:rPr>
                <w:rFonts w:cs="Arial"/>
                <w:color w:val="000000" w:themeColor="text1"/>
              </w:rPr>
              <w:t>Effectiveness. (Y/N)</w:t>
            </w:r>
          </w:p>
          <w:p w14:paraId="7E3BCB11" w14:textId="77777777" w:rsidR="00F40108" w:rsidRPr="00553D89" w:rsidRDefault="00F40108" w:rsidP="001F4E6C">
            <w:pPr>
              <w:spacing w:before="0"/>
              <w:rPr>
                <w:rFonts w:cs="Arial"/>
                <w:color w:val="000000" w:themeColor="text1"/>
              </w:rPr>
            </w:pPr>
            <w:r w:rsidRPr="00553D89">
              <w:rPr>
                <w:rFonts w:cs="Arial"/>
                <w:i/>
                <w:iCs/>
                <w:color w:val="000000" w:themeColor="text1"/>
              </w:rPr>
              <w:t>(Is the Web site successfully providing the information and accomplish tasks.)</w:t>
            </w:r>
          </w:p>
        </w:tc>
        <w:tc>
          <w:tcPr>
            <w:tcW w:w="2037" w:type="dxa"/>
          </w:tcPr>
          <w:p w14:paraId="56EA4682" w14:textId="3CF15024" w:rsidR="00F40108" w:rsidRPr="00B27C20" w:rsidRDefault="0178DFF4" w:rsidP="0178DFF4">
            <w:pPr>
              <w:jc w:val="center"/>
            </w:pPr>
            <w:r w:rsidRPr="0178DFF4">
              <w:rPr>
                <w:rFonts w:cs="Arial"/>
                <w:color w:val="000000" w:themeColor="text1"/>
              </w:rPr>
              <w:t>Y</w:t>
            </w:r>
          </w:p>
        </w:tc>
        <w:tc>
          <w:tcPr>
            <w:tcW w:w="1795" w:type="dxa"/>
          </w:tcPr>
          <w:p w14:paraId="749FC250" w14:textId="76A11335" w:rsidR="00F40108" w:rsidRPr="00B27C20" w:rsidRDefault="0178DFF4" w:rsidP="0178DFF4">
            <w:pPr>
              <w:jc w:val="center"/>
            </w:pPr>
            <w:r w:rsidRPr="0178DFF4">
              <w:rPr>
                <w:rFonts w:cs="Arial"/>
                <w:color w:val="000000" w:themeColor="text1"/>
              </w:rPr>
              <w:t>Y</w:t>
            </w:r>
          </w:p>
        </w:tc>
        <w:tc>
          <w:tcPr>
            <w:tcW w:w="1796" w:type="dxa"/>
          </w:tcPr>
          <w:p w14:paraId="2FEE7624" w14:textId="02F83D78" w:rsidR="00F40108" w:rsidRPr="00B27C20" w:rsidRDefault="0178DFF4" w:rsidP="0178DFF4">
            <w:pPr>
              <w:jc w:val="center"/>
            </w:pPr>
            <w:r w:rsidRPr="0178DFF4">
              <w:rPr>
                <w:rFonts w:cs="Arial"/>
                <w:color w:val="000000" w:themeColor="text1"/>
              </w:rPr>
              <w:t>Y</w:t>
            </w:r>
          </w:p>
        </w:tc>
        <w:tc>
          <w:tcPr>
            <w:tcW w:w="1480" w:type="dxa"/>
            <w:vMerge w:val="restart"/>
            <w:vAlign w:val="center"/>
          </w:tcPr>
          <w:p w14:paraId="6A371F50" w14:textId="173E0CA9" w:rsidR="00F40108" w:rsidRPr="00D47AEE" w:rsidRDefault="0178DFF4" w:rsidP="0178DFF4">
            <w:pPr>
              <w:jc w:val="center"/>
              <w:rPr>
                <w:rFonts w:cs="Arial"/>
                <w:b/>
                <w:bCs/>
                <w:color w:val="auto"/>
                <w:sz w:val="16"/>
                <w:szCs w:val="16"/>
              </w:rPr>
            </w:pPr>
            <w:r w:rsidRPr="0178DFF4">
              <w:rPr>
                <w:rFonts w:cs="Arial"/>
                <w:color w:val="000000" w:themeColor="text1"/>
                <w:sz w:val="16"/>
                <w:szCs w:val="16"/>
              </w:rPr>
              <w:t>All three sites are effective in delivering content. However, The Fashion Club gives the best experience with smooth navigation and smart filters. Vogue Club is visually pleasing and easy to browse, while Istituto Marangoni feels cluttered and less efficient.</w:t>
            </w:r>
          </w:p>
        </w:tc>
      </w:tr>
      <w:tr w:rsidR="00F40108" w:rsidRPr="00B27C20" w14:paraId="01058AA4" w14:textId="77777777" w:rsidTr="0178DFF4">
        <w:trPr>
          <w:cantSplit/>
          <w:trHeight w:val="1361"/>
        </w:trPr>
        <w:tc>
          <w:tcPr>
            <w:tcW w:w="523" w:type="dxa"/>
            <w:vMerge/>
            <w:textDirection w:val="btLr"/>
          </w:tcPr>
          <w:p w14:paraId="5E95FCE3" w14:textId="77777777" w:rsidR="00F40108" w:rsidRPr="00B27C20" w:rsidRDefault="00F40108" w:rsidP="001F4E6C">
            <w:pPr>
              <w:ind w:left="113" w:right="113"/>
              <w:jc w:val="center"/>
              <w:rPr>
                <w:rFonts w:cs="Arial"/>
                <w:b/>
                <w:bCs/>
                <w:color w:val="000000" w:themeColor="text1"/>
              </w:rPr>
            </w:pPr>
          </w:p>
        </w:tc>
        <w:tc>
          <w:tcPr>
            <w:tcW w:w="2349" w:type="dxa"/>
          </w:tcPr>
          <w:p w14:paraId="3B136AAE" w14:textId="77777777" w:rsidR="00F40108" w:rsidRPr="00553D89" w:rsidRDefault="00F40108" w:rsidP="001F4E6C">
            <w:pPr>
              <w:rPr>
                <w:rFonts w:cs="Arial"/>
                <w:color w:val="000000" w:themeColor="text1"/>
              </w:rPr>
            </w:pPr>
            <w:r w:rsidRPr="00553D89">
              <w:rPr>
                <w:rFonts w:cs="Arial"/>
                <w:color w:val="000000" w:themeColor="text1"/>
              </w:rPr>
              <w:t>Efficiency. (Y/N)</w:t>
            </w:r>
          </w:p>
          <w:p w14:paraId="72F0635C" w14:textId="77777777" w:rsidR="00F40108" w:rsidRPr="00553D89" w:rsidRDefault="00F40108" w:rsidP="001F4E6C">
            <w:pPr>
              <w:spacing w:before="0"/>
              <w:rPr>
                <w:rFonts w:cs="Arial"/>
                <w:color w:val="000000" w:themeColor="text1"/>
              </w:rPr>
            </w:pPr>
            <w:r w:rsidRPr="00553D89">
              <w:rPr>
                <w:rFonts w:cs="Arial"/>
                <w:i/>
                <w:iCs/>
                <w:color w:val="000000" w:themeColor="text1"/>
              </w:rPr>
              <w:t>(Is the Web site give the user ability to accomplish tasks quickly and easily?)</w:t>
            </w:r>
          </w:p>
        </w:tc>
        <w:tc>
          <w:tcPr>
            <w:tcW w:w="2037" w:type="dxa"/>
          </w:tcPr>
          <w:p w14:paraId="0B20AB93" w14:textId="7EFAE20E" w:rsidR="00F40108" w:rsidRPr="00B27C20" w:rsidRDefault="0178DFF4" w:rsidP="0178DFF4">
            <w:pPr>
              <w:jc w:val="center"/>
            </w:pPr>
            <w:r w:rsidRPr="0178DFF4">
              <w:rPr>
                <w:rFonts w:cs="Arial"/>
                <w:color w:val="000000" w:themeColor="text1"/>
              </w:rPr>
              <w:t>Y</w:t>
            </w:r>
          </w:p>
        </w:tc>
        <w:tc>
          <w:tcPr>
            <w:tcW w:w="1795" w:type="dxa"/>
          </w:tcPr>
          <w:p w14:paraId="7F62D022" w14:textId="121C0B8F" w:rsidR="00F40108" w:rsidRPr="00B27C20" w:rsidRDefault="0178DFF4" w:rsidP="0178DFF4">
            <w:pPr>
              <w:jc w:val="center"/>
            </w:pPr>
            <w:r w:rsidRPr="0178DFF4">
              <w:rPr>
                <w:rFonts w:cs="Arial"/>
                <w:color w:val="000000" w:themeColor="text1"/>
              </w:rPr>
              <w:t>N</w:t>
            </w:r>
          </w:p>
        </w:tc>
        <w:tc>
          <w:tcPr>
            <w:tcW w:w="1796" w:type="dxa"/>
          </w:tcPr>
          <w:p w14:paraId="0CD7AF3A" w14:textId="19B3D9AA" w:rsidR="00F40108" w:rsidRPr="00B27C20" w:rsidRDefault="0178DFF4" w:rsidP="0178DFF4">
            <w:pPr>
              <w:jc w:val="center"/>
            </w:pPr>
            <w:r w:rsidRPr="0178DFF4">
              <w:rPr>
                <w:rFonts w:cs="Arial"/>
                <w:color w:val="000000" w:themeColor="text1"/>
              </w:rPr>
              <w:t>Y</w:t>
            </w:r>
          </w:p>
        </w:tc>
        <w:tc>
          <w:tcPr>
            <w:tcW w:w="1480" w:type="dxa"/>
            <w:vMerge/>
          </w:tcPr>
          <w:p w14:paraId="4969F5BF" w14:textId="77777777" w:rsidR="00F40108" w:rsidRPr="00B27C20" w:rsidRDefault="00F40108" w:rsidP="001F4E6C">
            <w:pPr>
              <w:rPr>
                <w:rFonts w:cs="Arial"/>
                <w:color w:val="000000" w:themeColor="text1"/>
              </w:rPr>
            </w:pPr>
          </w:p>
        </w:tc>
      </w:tr>
      <w:tr w:rsidR="00F40108" w:rsidRPr="00B27C20" w14:paraId="55AA7583" w14:textId="77777777" w:rsidTr="0178DFF4">
        <w:trPr>
          <w:cantSplit/>
          <w:trHeight w:val="1353"/>
        </w:trPr>
        <w:tc>
          <w:tcPr>
            <w:tcW w:w="523" w:type="dxa"/>
            <w:vMerge/>
            <w:textDirection w:val="btLr"/>
          </w:tcPr>
          <w:p w14:paraId="4CA4586B" w14:textId="77777777" w:rsidR="00F40108" w:rsidRPr="00B27C20" w:rsidRDefault="00F40108" w:rsidP="001F4E6C">
            <w:pPr>
              <w:ind w:left="113" w:right="113"/>
              <w:jc w:val="center"/>
              <w:rPr>
                <w:rFonts w:cs="Arial"/>
                <w:b/>
                <w:bCs/>
                <w:color w:val="000000" w:themeColor="text1"/>
              </w:rPr>
            </w:pPr>
          </w:p>
        </w:tc>
        <w:tc>
          <w:tcPr>
            <w:tcW w:w="2349" w:type="dxa"/>
          </w:tcPr>
          <w:p w14:paraId="57E0EC78" w14:textId="77777777" w:rsidR="00F40108" w:rsidRPr="00553D89" w:rsidRDefault="00F40108" w:rsidP="001F4E6C">
            <w:pPr>
              <w:rPr>
                <w:rFonts w:cs="Arial"/>
                <w:color w:val="000000" w:themeColor="text1"/>
              </w:rPr>
            </w:pPr>
            <w:r w:rsidRPr="00553D89">
              <w:rPr>
                <w:rFonts w:cs="Arial"/>
                <w:color w:val="000000" w:themeColor="text1"/>
              </w:rPr>
              <w:t>Satisfaction. (Y/N)</w:t>
            </w:r>
          </w:p>
          <w:p w14:paraId="6ADC969A" w14:textId="77777777" w:rsidR="00F40108" w:rsidRPr="00553D89" w:rsidRDefault="00F40108" w:rsidP="001F4E6C">
            <w:pPr>
              <w:spacing w:before="0"/>
              <w:rPr>
                <w:rFonts w:cs="Arial"/>
                <w:color w:val="000000" w:themeColor="text1"/>
              </w:rPr>
            </w:pPr>
            <w:r w:rsidRPr="00553D89">
              <w:rPr>
                <w:rFonts w:cs="Arial"/>
                <w:i/>
                <w:iCs/>
                <w:color w:val="000000" w:themeColor="text1"/>
              </w:rPr>
              <w:t>(Is user enjoying using the Web site?)</w:t>
            </w:r>
          </w:p>
        </w:tc>
        <w:tc>
          <w:tcPr>
            <w:tcW w:w="2037" w:type="dxa"/>
          </w:tcPr>
          <w:p w14:paraId="2B8A7813" w14:textId="305A9130" w:rsidR="00F40108" w:rsidRPr="00B27C20" w:rsidRDefault="0178DFF4" w:rsidP="0178DFF4">
            <w:pPr>
              <w:jc w:val="center"/>
            </w:pPr>
            <w:r w:rsidRPr="0178DFF4">
              <w:rPr>
                <w:rFonts w:cs="Arial"/>
                <w:color w:val="000000" w:themeColor="text1"/>
              </w:rPr>
              <w:t>Y</w:t>
            </w:r>
          </w:p>
        </w:tc>
        <w:tc>
          <w:tcPr>
            <w:tcW w:w="1795" w:type="dxa"/>
          </w:tcPr>
          <w:p w14:paraId="7A2D3A8E" w14:textId="2CB9B6EA" w:rsidR="00F40108" w:rsidRPr="00B27C20" w:rsidRDefault="0178DFF4" w:rsidP="0178DFF4">
            <w:pPr>
              <w:jc w:val="center"/>
            </w:pPr>
            <w:r w:rsidRPr="0178DFF4">
              <w:rPr>
                <w:rFonts w:cs="Arial"/>
                <w:color w:val="000000" w:themeColor="text1"/>
              </w:rPr>
              <w:t>N</w:t>
            </w:r>
          </w:p>
        </w:tc>
        <w:tc>
          <w:tcPr>
            <w:tcW w:w="1796" w:type="dxa"/>
          </w:tcPr>
          <w:p w14:paraId="342C48A1" w14:textId="0B82AF45" w:rsidR="00F40108" w:rsidRPr="00B27C20" w:rsidRDefault="0178DFF4" w:rsidP="0178DFF4">
            <w:pPr>
              <w:jc w:val="center"/>
            </w:pPr>
            <w:r w:rsidRPr="0178DFF4">
              <w:rPr>
                <w:rFonts w:cs="Arial"/>
                <w:color w:val="000000" w:themeColor="text1"/>
              </w:rPr>
              <w:t>Y</w:t>
            </w:r>
          </w:p>
        </w:tc>
        <w:tc>
          <w:tcPr>
            <w:tcW w:w="1480" w:type="dxa"/>
            <w:vMerge/>
          </w:tcPr>
          <w:p w14:paraId="21EB29AC" w14:textId="77777777" w:rsidR="00F40108" w:rsidRPr="00B27C20" w:rsidRDefault="00F40108" w:rsidP="001F4E6C">
            <w:pPr>
              <w:rPr>
                <w:rFonts w:cs="Arial"/>
                <w:color w:val="000000" w:themeColor="text1"/>
              </w:rPr>
            </w:pPr>
          </w:p>
        </w:tc>
      </w:tr>
    </w:tbl>
    <w:p w14:paraId="076B0E1E" w14:textId="77777777" w:rsidR="00F40108" w:rsidRDefault="00F40108" w:rsidP="00F40108">
      <w:pPr>
        <w:rPr>
          <w:b/>
          <w:bCs/>
          <w:color w:val="FFFFFF" w:themeColor="background1"/>
          <w:sz w:val="24"/>
        </w:rPr>
      </w:pPr>
      <w:r>
        <w:rPr>
          <w:b/>
          <w:bCs/>
          <w:color w:val="FFFFFF" w:themeColor="background1"/>
          <w:sz w:val="24"/>
        </w:rPr>
        <w:t xml:space="preserve"> </w:t>
      </w:r>
    </w:p>
    <w:p w14:paraId="6BF39735" w14:textId="4675243C" w:rsidR="00621B3E" w:rsidRDefault="00621B3E" w:rsidP="00F40108">
      <w:pPr>
        <w:spacing w:after="120"/>
      </w:pPr>
    </w:p>
    <w:tbl>
      <w:tblPr>
        <w:tblW w:w="0" w:type="auto"/>
        <w:jc w:val="center"/>
        <w:tblLayout w:type="fixed"/>
        <w:tblLook w:val="04A0" w:firstRow="1" w:lastRow="0" w:firstColumn="1" w:lastColumn="0" w:noHBand="0" w:noVBand="1"/>
      </w:tblPr>
      <w:tblGrid>
        <w:gridCol w:w="9936"/>
      </w:tblGrid>
      <w:tr w:rsidR="00621B3E" w14:paraId="4E0BC3F5" w14:textId="77777777" w:rsidTr="33C95E9E">
        <w:trPr>
          <w:trHeight w:val="435"/>
          <w:jc w:val="center"/>
        </w:trPr>
        <w:tc>
          <w:tcPr>
            <w:tcW w:w="9936" w:type="dxa"/>
            <w:shd w:val="clear" w:color="auto" w:fill="1F4E78"/>
            <w:tcMar>
              <w:top w:w="55" w:type="dxa"/>
              <w:left w:w="100" w:type="dxa"/>
              <w:bottom w:w="55" w:type="dxa"/>
              <w:right w:w="100" w:type="dxa"/>
            </w:tcMar>
          </w:tcPr>
          <w:p w14:paraId="7AFCC483" w14:textId="77777777" w:rsidR="00621B3E" w:rsidRDefault="00B67084">
            <w:pPr>
              <w:spacing w:after="0"/>
            </w:pPr>
            <w:r>
              <w:rPr>
                <w:b/>
                <w:color w:val="FFFFFF"/>
                <w:sz w:val="26"/>
              </w:rPr>
              <w:t>Part C — Sitemap</w:t>
            </w:r>
          </w:p>
        </w:tc>
      </w:tr>
    </w:tbl>
    <w:p w14:paraId="034DD18F" w14:textId="3B626056" w:rsidR="00621B3E" w:rsidRDefault="00621B3E" w:rsidP="00F40108">
      <w:pPr>
        <w:pStyle w:val="ListBullet"/>
        <w:numPr>
          <w:ilvl w:val="0"/>
          <w:numId w:val="0"/>
        </w:numPr>
        <w:spacing w:after="20"/>
        <w:ind w:left="403"/>
      </w:pPr>
    </w:p>
    <w:tbl>
      <w:tblPr>
        <w:tblW w:w="0" w:type="auto"/>
        <w:jc w:val="center"/>
        <w:tblLayout w:type="fixed"/>
        <w:tblLook w:val="04A0" w:firstRow="1" w:lastRow="0" w:firstColumn="1" w:lastColumn="0" w:noHBand="0" w:noVBand="1"/>
      </w:tblPr>
      <w:tblGrid>
        <w:gridCol w:w="9936"/>
      </w:tblGrid>
      <w:tr w:rsidR="00621B3E" w14:paraId="00B2AA14" w14:textId="77777777" w:rsidTr="47029EB4">
        <w:trPr>
          <w:trHeight w:val="6912"/>
          <w:jc w:val="center"/>
        </w:trPr>
        <w:tc>
          <w:tcPr>
            <w:tcW w:w="9936" w:type="dxa"/>
            <w:shd w:val="clear" w:color="auto" w:fill="FAFAFA"/>
            <w:tcMar>
              <w:top w:w="150" w:type="dxa"/>
              <w:left w:w="100" w:type="dxa"/>
              <w:bottom w:w="150" w:type="dxa"/>
              <w:right w:w="100" w:type="dxa"/>
            </w:tcMar>
          </w:tcPr>
          <w:p w14:paraId="5B6D0701" w14:textId="40BAA0DB" w:rsidR="00621B3E" w:rsidRDefault="00B67084" w:rsidP="47029EB4">
            <w:pPr>
              <w:spacing w:before="2700"/>
              <w:jc w:val="center"/>
              <w:rPr>
                <w:i/>
                <w:iCs/>
                <w:color w:val="6E6E6E"/>
              </w:rPr>
            </w:pPr>
            <w:r>
              <w:rPr>
                <w:noProof/>
              </w:rPr>
              <w:lastRenderedPageBreak/>
              <w:drawing>
                <wp:inline distT="0" distB="0" distL="0" distR="0" wp14:anchorId="2142E15F" wp14:editId="4D0D20A9">
                  <wp:extent cx="6191250" cy="1609725"/>
                  <wp:effectExtent l="0" t="0" r="0" b="0"/>
                  <wp:docPr id="3458690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69068" name="Picture 345869068"/>
                          <pic:cNvPicPr/>
                        </pic:nvPicPr>
                        <pic:blipFill>
                          <a:blip r:embed="rId14">
                            <a:extLst>
                              <a:ext uri="{28A0092B-C50C-407E-A947-70E740481C1C}">
                                <a14:useLocalDpi xmlns:a14="http://schemas.microsoft.com/office/drawing/2010/main"/>
                              </a:ext>
                            </a:extLst>
                          </a:blip>
                          <a:stretch>
                            <a:fillRect/>
                          </a:stretch>
                        </pic:blipFill>
                        <pic:spPr>
                          <a:xfrm>
                            <a:off x="0" y="0"/>
                            <a:ext cx="6191250" cy="1609725"/>
                          </a:xfrm>
                          <a:prstGeom prst="rect">
                            <a:avLst/>
                          </a:prstGeom>
                        </pic:spPr>
                      </pic:pic>
                    </a:graphicData>
                  </a:graphic>
                </wp:inline>
              </w:drawing>
            </w:r>
          </w:p>
        </w:tc>
      </w:tr>
    </w:tbl>
    <w:p w14:paraId="61337D48" w14:textId="77777777" w:rsidR="00621B3E" w:rsidRDefault="00B67084">
      <w:r>
        <w:br w:type="page"/>
      </w:r>
    </w:p>
    <w:tbl>
      <w:tblPr>
        <w:tblW w:w="0" w:type="auto"/>
        <w:jc w:val="center"/>
        <w:tblLayout w:type="fixed"/>
        <w:tblLook w:val="04A0" w:firstRow="1" w:lastRow="0" w:firstColumn="1" w:lastColumn="0" w:noHBand="0" w:noVBand="1"/>
      </w:tblPr>
      <w:tblGrid>
        <w:gridCol w:w="9936"/>
      </w:tblGrid>
      <w:tr w:rsidR="00621B3E" w14:paraId="0F88AF0E" w14:textId="77777777" w:rsidTr="728E217A">
        <w:trPr>
          <w:jc w:val="center"/>
        </w:trPr>
        <w:tc>
          <w:tcPr>
            <w:tcW w:w="9936" w:type="dxa"/>
            <w:shd w:val="clear" w:color="auto" w:fill="1F4E78"/>
            <w:tcMar>
              <w:top w:w="55" w:type="dxa"/>
              <w:left w:w="100" w:type="dxa"/>
              <w:bottom w:w="55" w:type="dxa"/>
              <w:right w:w="100" w:type="dxa"/>
            </w:tcMar>
          </w:tcPr>
          <w:p w14:paraId="0F5A1FF5" w14:textId="530F7163" w:rsidR="00621B3E" w:rsidRDefault="728E217A">
            <w:pPr>
              <w:spacing w:after="0"/>
            </w:pPr>
            <w:r w:rsidRPr="728E217A">
              <w:rPr>
                <w:b/>
                <w:bCs/>
                <w:color w:val="FFFFFF" w:themeColor="background1"/>
                <w:sz w:val="26"/>
                <w:szCs w:val="26"/>
              </w:rPr>
              <w:lastRenderedPageBreak/>
              <w:t>Part D — Wireframes</w:t>
            </w:r>
          </w:p>
        </w:tc>
      </w:tr>
    </w:tbl>
    <w:p w14:paraId="39C1809C" w14:textId="1C244206" w:rsidR="00621B3E" w:rsidRDefault="0178DFF4" w:rsidP="0178DFF4">
      <w:pPr>
        <w:pStyle w:val="ListBullet"/>
        <w:spacing w:after="20"/>
        <w:ind w:left="403"/>
        <w:rPr>
          <w:rFonts w:eastAsia="MS Mincho" w:cs="Arial"/>
          <w:b/>
          <w:bCs/>
          <w:szCs w:val="21"/>
        </w:rPr>
      </w:pPr>
      <w:r w:rsidRPr="0178DFF4">
        <w:rPr>
          <w:rFonts w:eastAsia="MS Mincho" w:cs="Arial"/>
          <w:b/>
          <w:bCs/>
          <w:szCs w:val="21"/>
        </w:rPr>
        <w:t>Home Page</w:t>
      </w:r>
    </w:p>
    <w:tbl>
      <w:tblPr>
        <w:tblW w:w="0" w:type="auto"/>
        <w:jc w:val="center"/>
        <w:tblLayout w:type="fixed"/>
        <w:tblLook w:val="04A0" w:firstRow="1" w:lastRow="0" w:firstColumn="1" w:lastColumn="0" w:noHBand="0" w:noVBand="1"/>
      </w:tblPr>
      <w:tblGrid>
        <w:gridCol w:w="9936"/>
      </w:tblGrid>
      <w:tr w:rsidR="00621B3E" w14:paraId="0BE2EA4F" w14:textId="77777777" w:rsidTr="7879AB3E">
        <w:trPr>
          <w:trHeight w:val="432"/>
          <w:jc w:val="center"/>
        </w:trPr>
        <w:tc>
          <w:tcPr>
            <w:tcW w:w="9936" w:type="dxa"/>
            <w:shd w:val="clear" w:color="auto" w:fill="FAFAFA"/>
            <w:tcMar>
              <w:top w:w="150" w:type="dxa"/>
              <w:left w:w="100" w:type="dxa"/>
              <w:bottom w:w="150" w:type="dxa"/>
              <w:right w:w="100" w:type="dxa"/>
            </w:tcMar>
          </w:tcPr>
          <w:p w14:paraId="3CCFA9AA" w14:textId="39176C4F" w:rsidR="00621B3E" w:rsidRDefault="00621B3E" w:rsidP="7879AB3E">
            <w:pPr>
              <w:spacing w:before="80"/>
              <w:jc w:val="center"/>
              <w:rPr>
                <w:i/>
                <w:iCs/>
                <w:color w:val="6E6E6E"/>
              </w:rPr>
            </w:pPr>
            <w:r>
              <w:rPr>
                <w:noProof/>
              </w:rPr>
              <w:drawing>
                <wp:inline distT="0" distB="0" distL="0" distR="0" wp14:anchorId="762700E1" wp14:editId="0718BA52">
                  <wp:extent cx="5216092" cy="3474720"/>
                  <wp:effectExtent l="0" t="0" r="0" b="0"/>
                  <wp:docPr id="936547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4734" name="Picture 93654734"/>
                          <pic:cNvPicPr/>
                        </pic:nvPicPr>
                        <pic:blipFill>
                          <a:blip r:embed="rId15">
                            <a:extLst>
                              <a:ext uri="{28A0092B-C50C-407E-A947-70E740481C1C}">
                                <a14:useLocalDpi xmlns:a14="http://schemas.microsoft.com/office/drawing/2010/main"/>
                              </a:ext>
                            </a:extLst>
                          </a:blip>
                          <a:stretch>
                            <a:fillRect/>
                          </a:stretch>
                        </pic:blipFill>
                        <pic:spPr>
                          <a:xfrm>
                            <a:off x="0" y="0"/>
                            <a:ext cx="5216092" cy="3474720"/>
                          </a:xfrm>
                          <a:prstGeom prst="rect">
                            <a:avLst/>
                          </a:prstGeom>
                        </pic:spPr>
                      </pic:pic>
                    </a:graphicData>
                  </a:graphic>
                </wp:inline>
              </w:drawing>
            </w:r>
          </w:p>
          <w:p w14:paraId="3AC70D25" w14:textId="13D64868" w:rsidR="00621B3E" w:rsidRDefault="7879AB3E" w:rsidP="0178DFF4">
            <w:pPr>
              <w:pStyle w:val="ListBullet"/>
              <w:rPr>
                <w:b/>
                <w:bCs/>
              </w:rPr>
            </w:pPr>
            <w:r w:rsidRPr="7879AB3E">
              <w:rPr>
                <w:b/>
                <w:bCs/>
              </w:rPr>
              <w:t>Club Offerings Page</w:t>
            </w:r>
          </w:p>
          <w:p w14:paraId="17D1959D" w14:textId="35B29526" w:rsidR="34FF478C" w:rsidRDefault="34FF478C" w:rsidP="7879AB3E">
            <w:pPr>
              <w:pStyle w:val="ListBullet"/>
              <w:numPr>
                <w:ilvl w:val="0"/>
                <w:numId w:val="0"/>
              </w:numPr>
              <w:jc w:val="center"/>
              <w:rPr>
                <w:i/>
                <w:iCs/>
                <w:color w:val="6E6E6E"/>
              </w:rPr>
            </w:pPr>
            <w:r>
              <w:rPr>
                <w:noProof/>
              </w:rPr>
              <w:drawing>
                <wp:inline distT="0" distB="0" distL="0" distR="0" wp14:anchorId="64173AD8" wp14:editId="25763995">
                  <wp:extent cx="5192110" cy="3474720"/>
                  <wp:effectExtent l="0" t="0" r="0" b="0"/>
                  <wp:docPr id="4503439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117537" name="Picture 1029117537"/>
                          <pic:cNvPicPr/>
                        </pic:nvPicPr>
                        <pic:blipFill>
                          <a:blip r:embed="rId16">
                            <a:extLst>
                              <a:ext uri="{28A0092B-C50C-407E-A947-70E740481C1C}">
                                <a14:useLocalDpi xmlns:a14="http://schemas.microsoft.com/office/drawing/2010/main"/>
                              </a:ext>
                            </a:extLst>
                          </a:blip>
                          <a:stretch>
                            <a:fillRect/>
                          </a:stretch>
                        </pic:blipFill>
                        <pic:spPr>
                          <a:xfrm>
                            <a:off x="0" y="0"/>
                            <a:ext cx="5192110" cy="3474720"/>
                          </a:xfrm>
                          <a:prstGeom prst="rect">
                            <a:avLst/>
                          </a:prstGeom>
                        </pic:spPr>
                      </pic:pic>
                    </a:graphicData>
                  </a:graphic>
                </wp:inline>
              </w:drawing>
            </w:r>
          </w:p>
          <w:p w14:paraId="7C28CFED" w14:textId="006C2DF5" w:rsidR="00621B3E" w:rsidRDefault="00621B3E" w:rsidP="7879AB3E">
            <w:pPr>
              <w:spacing w:before="3000"/>
              <w:jc w:val="center"/>
            </w:pPr>
          </w:p>
          <w:p w14:paraId="51861F18" w14:textId="257D5213" w:rsidR="00621B3E" w:rsidRDefault="7879AB3E" w:rsidP="0178DFF4">
            <w:pPr>
              <w:pStyle w:val="ListBullet"/>
              <w:rPr>
                <w:b/>
                <w:bCs/>
              </w:rPr>
            </w:pPr>
            <w:r w:rsidRPr="7879AB3E">
              <w:rPr>
                <w:b/>
                <w:bCs/>
              </w:rPr>
              <w:t>About Us Page</w:t>
            </w:r>
          </w:p>
          <w:p w14:paraId="2E7D28EF" w14:textId="2B128AD7" w:rsidR="00621B3E" w:rsidRDefault="00621B3E" w:rsidP="7879AB3E">
            <w:pPr>
              <w:pStyle w:val="ListBullet"/>
              <w:numPr>
                <w:ilvl w:val="0"/>
                <w:numId w:val="0"/>
              </w:numPr>
              <w:spacing w:before="3000"/>
              <w:jc w:val="center"/>
            </w:pPr>
            <w:r>
              <w:rPr>
                <w:noProof/>
              </w:rPr>
              <w:drawing>
                <wp:inline distT="0" distB="0" distL="0" distR="0" wp14:anchorId="78520A48" wp14:editId="712F1D0D">
                  <wp:extent cx="3758017" cy="3474720"/>
                  <wp:effectExtent l="0" t="0" r="0" b="0"/>
                  <wp:docPr id="1483285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792095" name="Picture 240792095"/>
                          <pic:cNvPicPr/>
                        </pic:nvPicPr>
                        <pic:blipFill>
                          <a:blip r:embed="rId17">
                            <a:extLst>
                              <a:ext uri="{28A0092B-C50C-407E-A947-70E740481C1C}">
                                <a14:useLocalDpi xmlns:a14="http://schemas.microsoft.com/office/drawing/2010/main"/>
                              </a:ext>
                            </a:extLst>
                          </a:blip>
                          <a:stretch>
                            <a:fillRect/>
                          </a:stretch>
                        </pic:blipFill>
                        <pic:spPr>
                          <a:xfrm>
                            <a:off x="0" y="0"/>
                            <a:ext cx="3758017" cy="3474720"/>
                          </a:xfrm>
                          <a:prstGeom prst="rect">
                            <a:avLst/>
                          </a:prstGeom>
                        </pic:spPr>
                      </pic:pic>
                    </a:graphicData>
                  </a:graphic>
                </wp:inline>
              </w:drawing>
            </w:r>
          </w:p>
          <w:p w14:paraId="0176E7ED" w14:textId="3FD12676" w:rsidR="00621B3E" w:rsidRDefault="34FF478C" w:rsidP="0178DFF4">
            <w:pPr>
              <w:pStyle w:val="ListBullet"/>
              <w:rPr>
                <w:b/>
                <w:bCs/>
              </w:rPr>
            </w:pPr>
            <w:r w:rsidRPr="34FF478C">
              <w:rPr>
                <w:b/>
                <w:bCs/>
              </w:rPr>
              <w:t>Activity Leader / Instructor Profile Page</w:t>
            </w:r>
          </w:p>
          <w:p w14:paraId="270CC218" w14:textId="2302A61D" w:rsidR="34FF478C" w:rsidRDefault="34FF478C" w:rsidP="34FF478C">
            <w:pPr>
              <w:pStyle w:val="ListBullet"/>
              <w:numPr>
                <w:ilvl w:val="0"/>
                <w:numId w:val="0"/>
              </w:numPr>
              <w:ind w:left="360"/>
              <w:rPr>
                <w:b/>
                <w:bCs/>
              </w:rPr>
            </w:pPr>
          </w:p>
          <w:p w14:paraId="498F6A68" w14:textId="49624DB8" w:rsidR="34FF478C" w:rsidRDefault="34FF478C" w:rsidP="34FF478C">
            <w:pPr>
              <w:pStyle w:val="ListBullet"/>
              <w:numPr>
                <w:ilvl w:val="0"/>
                <w:numId w:val="0"/>
              </w:numPr>
            </w:pPr>
            <w:r>
              <w:rPr>
                <w:noProof/>
              </w:rPr>
              <w:lastRenderedPageBreak/>
              <w:drawing>
                <wp:inline distT="0" distB="0" distL="0" distR="0" wp14:anchorId="047FAC78" wp14:editId="59C2825D">
                  <wp:extent cx="6191250" cy="4114800"/>
                  <wp:effectExtent l="0" t="0" r="0" b="0"/>
                  <wp:docPr id="9402178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217867" name="Picture 940217867"/>
                          <pic:cNvPicPr/>
                        </pic:nvPicPr>
                        <pic:blipFill>
                          <a:blip r:embed="rId18">
                            <a:extLst>
                              <a:ext uri="{28A0092B-C50C-407E-A947-70E740481C1C}">
                                <a14:useLocalDpi xmlns:a14="http://schemas.microsoft.com/office/drawing/2010/main"/>
                              </a:ext>
                            </a:extLst>
                          </a:blip>
                          <a:stretch>
                            <a:fillRect/>
                          </a:stretch>
                        </pic:blipFill>
                        <pic:spPr>
                          <a:xfrm>
                            <a:off x="0" y="0"/>
                            <a:ext cx="6191250" cy="4114800"/>
                          </a:xfrm>
                          <a:prstGeom prst="rect">
                            <a:avLst/>
                          </a:prstGeom>
                        </pic:spPr>
                      </pic:pic>
                    </a:graphicData>
                  </a:graphic>
                </wp:inline>
              </w:drawing>
            </w:r>
          </w:p>
          <w:p w14:paraId="44EAD46E" w14:textId="21BCFD9A" w:rsidR="00621B3E" w:rsidRDefault="00621B3E" w:rsidP="0178DFF4">
            <w:pPr>
              <w:pStyle w:val="ListBullet"/>
              <w:numPr>
                <w:ilvl w:val="0"/>
                <w:numId w:val="0"/>
              </w:numPr>
              <w:rPr>
                <w:b/>
                <w:bCs/>
              </w:rPr>
            </w:pPr>
          </w:p>
          <w:p w14:paraId="78299C20" w14:textId="50E96DE4" w:rsidR="00621B3E" w:rsidRDefault="00621B3E" w:rsidP="0178DFF4">
            <w:pPr>
              <w:pStyle w:val="ListBullet"/>
              <w:numPr>
                <w:ilvl w:val="0"/>
                <w:numId w:val="0"/>
              </w:numPr>
            </w:pPr>
          </w:p>
          <w:p w14:paraId="59FCB6AB" w14:textId="4B008FA2" w:rsidR="00621B3E" w:rsidRDefault="33C95E9E" w:rsidP="33C95E9E">
            <w:pPr>
              <w:pStyle w:val="ListBullet"/>
              <w:spacing w:before="3000"/>
              <w:rPr>
                <w:b/>
                <w:bCs/>
              </w:rPr>
            </w:pPr>
            <w:r w:rsidRPr="33C95E9E">
              <w:rPr>
                <w:b/>
                <w:bCs/>
              </w:rPr>
              <w:t>Club Member Dashboard Page</w:t>
            </w:r>
            <w:r w:rsidR="00B67084">
              <w:rPr>
                <w:noProof/>
              </w:rPr>
              <w:drawing>
                <wp:inline distT="0" distB="0" distL="0" distR="0" wp14:anchorId="5C369E35" wp14:editId="0DF2B77D">
                  <wp:extent cx="6191250" cy="4143375"/>
                  <wp:effectExtent l="0" t="0" r="0" b="0"/>
                  <wp:docPr id="6502959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295929" name="Picture 650295929"/>
                          <pic:cNvPicPr/>
                        </pic:nvPicPr>
                        <pic:blipFill>
                          <a:blip r:embed="rId19">
                            <a:extLst>
                              <a:ext uri="{28A0092B-C50C-407E-A947-70E740481C1C}">
                                <a14:useLocalDpi xmlns:a14="http://schemas.microsoft.com/office/drawing/2010/main"/>
                              </a:ext>
                            </a:extLst>
                          </a:blip>
                          <a:stretch>
                            <a:fillRect/>
                          </a:stretch>
                        </pic:blipFill>
                        <pic:spPr>
                          <a:xfrm>
                            <a:off x="0" y="0"/>
                            <a:ext cx="6191250" cy="4143375"/>
                          </a:xfrm>
                          <a:prstGeom prst="rect">
                            <a:avLst/>
                          </a:prstGeom>
                        </pic:spPr>
                      </pic:pic>
                    </a:graphicData>
                  </a:graphic>
                </wp:inline>
              </w:drawing>
            </w:r>
          </w:p>
          <w:p w14:paraId="04E43C6A" w14:textId="13F259B5" w:rsidR="00621B3E" w:rsidRDefault="7879AB3E" w:rsidP="0178DFF4">
            <w:pPr>
              <w:pStyle w:val="ListBullet"/>
              <w:rPr>
                <w:b/>
                <w:bCs/>
              </w:rPr>
            </w:pPr>
            <w:r w:rsidRPr="7879AB3E">
              <w:rPr>
                <w:b/>
                <w:bCs/>
              </w:rPr>
              <w:lastRenderedPageBreak/>
              <w:t>Request to Join an Offering Page</w:t>
            </w:r>
            <w:r w:rsidR="33C95E9E">
              <w:rPr>
                <w:noProof/>
              </w:rPr>
              <w:drawing>
                <wp:inline distT="0" distB="0" distL="0" distR="0" wp14:anchorId="72DE4973" wp14:editId="65C7A319">
                  <wp:extent cx="6191250" cy="4143375"/>
                  <wp:effectExtent l="0" t="0" r="0" b="0"/>
                  <wp:docPr id="9726592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59254" name="Picture 972659254"/>
                          <pic:cNvPicPr/>
                        </pic:nvPicPr>
                        <pic:blipFill>
                          <a:blip r:embed="rId20">
                            <a:extLst>
                              <a:ext uri="{28A0092B-C50C-407E-A947-70E740481C1C}">
                                <a14:useLocalDpi xmlns:a14="http://schemas.microsoft.com/office/drawing/2010/main"/>
                              </a:ext>
                            </a:extLst>
                          </a:blip>
                          <a:stretch>
                            <a:fillRect/>
                          </a:stretch>
                        </pic:blipFill>
                        <pic:spPr>
                          <a:xfrm>
                            <a:off x="0" y="0"/>
                            <a:ext cx="6191250" cy="4143375"/>
                          </a:xfrm>
                          <a:prstGeom prst="rect">
                            <a:avLst/>
                          </a:prstGeom>
                        </pic:spPr>
                      </pic:pic>
                    </a:graphicData>
                  </a:graphic>
                </wp:inline>
              </w:drawing>
            </w:r>
          </w:p>
          <w:p w14:paraId="461F9933" w14:textId="37E55D8A" w:rsidR="00621B3E" w:rsidRDefault="7879AB3E" w:rsidP="7879AB3E">
            <w:pPr>
              <w:pStyle w:val="ListBullet"/>
              <w:spacing w:before="3000"/>
              <w:rPr>
                <w:b/>
                <w:bCs/>
              </w:rPr>
            </w:pPr>
            <w:r w:rsidRPr="7879AB3E">
              <w:rPr>
                <w:b/>
                <w:bCs/>
              </w:rPr>
              <w:t>Offering Evaluation Page</w:t>
            </w:r>
            <w:r w:rsidR="00621B3E">
              <w:rPr>
                <w:noProof/>
              </w:rPr>
              <w:drawing>
                <wp:inline distT="0" distB="0" distL="0" distR="0" wp14:anchorId="44BCFE51" wp14:editId="517E0917">
                  <wp:extent cx="6191250" cy="4143375"/>
                  <wp:effectExtent l="0" t="0" r="0" b="0"/>
                  <wp:docPr id="12669350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35023" name="Picture 1266935023"/>
                          <pic:cNvPicPr/>
                        </pic:nvPicPr>
                        <pic:blipFill>
                          <a:blip r:embed="rId21">
                            <a:extLst>
                              <a:ext uri="{28A0092B-C50C-407E-A947-70E740481C1C}">
                                <a14:useLocalDpi xmlns:a14="http://schemas.microsoft.com/office/drawing/2010/main"/>
                              </a:ext>
                            </a:extLst>
                          </a:blip>
                          <a:stretch>
                            <a:fillRect/>
                          </a:stretch>
                        </pic:blipFill>
                        <pic:spPr>
                          <a:xfrm>
                            <a:off x="0" y="0"/>
                            <a:ext cx="6191250" cy="4143375"/>
                          </a:xfrm>
                          <a:prstGeom prst="rect">
                            <a:avLst/>
                          </a:prstGeom>
                        </pic:spPr>
                      </pic:pic>
                    </a:graphicData>
                  </a:graphic>
                </wp:inline>
              </w:drawing>
            </w:r>
          </w:p>
          <w:p w14:paraId="448D3A1A" w14:textId="232601B4" w:rsidR="00621B3E" w:rsidRDefault="34FF478C" w:rsidP="34FF478C">
            <w:pPr>
              <w:pStyle w:val="ListBullet"/>
              <w:rPr>
                <w:b/>
                <w:bCs/>
              </w:rPr>
            </w:pPr>
            <w:r w:rsidRPr="34FF478C">
              <w:rPr>
                <w:b/>
                <w:bCs/>
              </w:rPr>
              <w:t>Club Manager Dashboard Page</w:t>
            </w:r>
          </w:p>
          <w:p w14:paraId="5B5FE6F5" w14:textId="19CF0A8A" w:rsidR="34FF478C" w:rsidRDefault="34FF478C" w:rsidP="7879AB3E">
            <w:pPr>
              <w:pStyle w:val="ListBullet"/>
              <w:numPr>
                <w:ilvl w:val="0"/>
                <w:numId w:val="0"/>
              </w:numPr>
              <w:ind w:left="360"/>
            </w:pPr>
            <w:r>
              <w:rPr>
                <w:noProof/>
              </w:rPr>
              <w:lastRenderedPageBreak/>
              <w:drawing>
                <wp:inline distT="0" distB="0" distL="0" distR="0" wp14:anchorId="4E4FADE7" wp14:editId="07857D0D">
                  <wp:extent cx="6191250" cy="4314825"/>
                  <wp:effectExtent l="0" t="0" r="0" b="0"/>
                  <wp:docPr id="16791826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82685" name="Picture 1679182685"/>
                          <pic:cNvPicPr/>
                        </pic:nvPicPr>
                        <pic:blipFill>
                          <a:blip r:embed="rId22">
                            <a:extLst>
                              <a:ext uri="{28A0092B-C50C-407E-A947-70E740481C1C}">
                                <a14:useLocalDpi xmlns:a14="http://schemas.microsoft.com/office/drawing/2010/main"/>
                              </a:ext>
                            </a:extLst>
                          </a:blip>
                          <a:stretch>
                            <a:fillRect/>
                          </a:stretch>
                        </pic:blipFill>
                        <pic:spPr>
                          <a:xfrm>
                            <a:off x="0" y="0"/>
                            <a:ext cx="6191250" cy="4314825"/>
                          </a:xfrm>
                          <a:prstGeom prst="rect">
                            <a:avLst/>
                          </a:prstGeom>
                        </pic:spPr>
                      </pic:pic>
                    </a:graphicData>
                  </a:graphic>
                </wp:inline>
              </w:drawing>
            </w:r>
          </w:p>
          <w:p w14:paraId="54DBDDD3" w14:textId="3D70AAFB" w:rsidR="00621B3E" w:rsidRDefault="0178DFF4" w:rsidP="0178DFF4">
            <w:pPr>
              <w:pStyle w:val="ListBullet"/>
              <w:rPr>
                <w:b/>
                <w:bCs/>
              </w:rPr>
            </w:pPr>
            <w:r w:rsidRPr="0178DFF4">
              <w:rPr>
                <w:b/>
                <w:bCs/>
              </w:rPr>
              <w:t>Add a New Offering Page</w:t>
            </w:r>
          </w:p>
          <w:p w14:paraId="6903B448" w14:textId="4308C36A" w:rsidR="00621B3E" w:rsidRDefault="00B67084" w:rsidP="34FF478C">
            <w:r>
              <w:rPr>
                <w:noProof/>
              </w:rPr>
              <w:drawing>
                <wp:inline distT="0" distB="0" distL="0" distR="0" wp14:anchorId="0A04A27F" wp14:editId="2BF517DD">
                  <wp:extent cx="6191250" cy="4143375"/>
                  <wp:effectExtent l="0" t="0" r="0" b="0"/>
                  <wp:docPr id="16453754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375441" name="Picture 1645375441"/>
                          <pic:cNvPicPr/>
                        </pic:nvPicPr>
                        <pic:blipFill>
                          <a:blip r:embed="rId23">
                            <a:extLst>
                              <a:ext uri="{28A0092B-C50C-407E-A947-70E740481C1C}">
                                <a14:useLocalDpi xmlns:a14="http://schemas.microsoft.com/office/drawing/2010/main"/>
                              </a:ext>
                            </a:extLst>
                          </a:blip>
                          <a:stretch>
                            <a:fillRect/>
                          </a:stretch>
                        </pic:blipFill>
                        <pic:spPr>
                          <a:xfrm>
                            <a:off x="0" y="0"/>
                            <a:ext cx="6191250" cy="4143375"/>
                          </a:xfrm>
                          <a:prstGeom prst="rect">
                            <a:avLst/>
                          </a:prstGeom>
                        </pic:spPr>
                      </pic:pic>
                    </a:graphicData>
                  </a:graphic>
                </wp:inline>
              </w:drawing>
            </w:r>
          </w:p>
          <w:p w14:paraId="36992AF3" w14:textId="36D79B83" w:rsidR="7879AB3E" w:rsidRDefault="7879AB3E" w:rsidP="7879AB3E">
            <w:pPr>
              <w:pStyle w:val="ListBullet"/>
              <w:numPr>
                <w:ilvl w:val="0"/>
                <w:numId w:val="0"/>
              </w:numPr>
              <w:ind w:left="360"/>
              <w:rPr>
                <w:b/>
                <w:bCs/>
              </w:rPr>
            </w:pPr>
          </w:p>
          <w:p w14:paraId="4E24DD57" w14:textId="6176A327" w:rsidR="00621B3E" w:rsidRDefault="7879AB3E" w:rsidP="0178DFF4">
            <w:pPr>
              <w:pStyle w:val="ListBullet"/>
              <w:rPr>
                <w:b/>
                <w:bCs/>
              </w:rPr>
            </w:pPr>
            <w:r w:rsidRPr="7879AB3E">
              <w:rPr>
                <w:b/>
                <w:bCs/>
              </w:rPr>
              <w:t>Manage Activity Leaders and Instructors Page</w:t>
            </w:r>
          </w:p>
          <w:p w14:paraId="43CFE188" w14:textId="40F674E1" w:rsidR="00621B3E" w:rsidRDefault="00B67084" w:rsidP="7879AB3E">
            <w:pPr>
              <w:pStyle w:val="ListBullet"/>
              <w:numPr>
                <w:ilvl w:val="0"/>
                <w:numId w:val="0"/>
              </w:numPr>
              <w:jc w:val="center"/>
              <w:rPr>
                <w:b/>
                <w:bCs/>
              </w:rPr>
            </w:pPr>
            <w:r>
              <w:rPr>
                <w:noProof/>
              </w:rPr>
              <w:lastRenderedPageBreak/>
              <w:drawing>
                <wp:inline distT="0" distB="0" distL="0" distR="0" wp14:anchorId="68F351BC" wp14:editId="3F2A290C">
                  <wp:extent cx="5180202" cy="3474720"/>
                  <wp:effectExtent l="0" t="0" r="0" b="0"/>
                  <wp:docPr id="16700665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538590" name="Picture 1102538590"/>
                          <pic:cNvPicPr/>
                        </pic:nvPicPr>
                        <pic:blipFill>
                          <a:blip r:embed="rId24">
                            <a:extLst>
                              <a:ext uri="{28A0092B-C50C-407E-A947-70E740481C1C}">
                                <a14:useLocalDpi xmlns:a14="http://schemas.microsoft.com/office/drawing/2010/main"/>
                              </a:ext>
                            </a:extLst>
                          </a:blip>
                          <a:stretch>
                            <a:fillRect/>
                          </a:stretch>
                        </pic:blipFill>
                        <pic:spPr>
                          <a:xfrm>
                            <a:off x="0" y="0"/>
                            <a:ext cx="5180202" cy="3474720"/>
                          </a:xfrm>
                          <a:prstGeom prst="rect">
                            <a:avLst/>
                          </a:prstGeom>
                        </pic:spPr>
                      </pic:pic>
                    </a:graphicData>
                  </a:graphic>
                </wp:inline>
              </w:drawing>
            </w:r>
          </w:p>
          <w:p w14:paraId="52CE20D3" w14:textId="728C734F" w:rsidR="00621B3E" w:rsidRDefault="00621B3E" w:rsidP="34FF478C">
            <w:pPr>
              <w:pStyle w:val="ListBullet"/>
              <w:numPr>
                <w:ilvl w:val="0"/>
                <w:numId w:val="0"/>
              </w:numPr>
              <w:rPr>
                <w:b/>
                <w:bCs/>
              </w:rPr>
            </w:pPr>
          </w:p>
          <w:p w14:paraId="4F6FB797" w14:textId="1CA9B418" w:rsidR="00621B3E" w:rsidRDefault="00621B3E" w:rsidP="34FF478C">
            <w:pPr>
              <w:pStyle w:val="ListBullet"/>
              <w:numPr>
                <w:ilvl w:val="0"/>
                <w:numId w:val="0"/>
              </w:numPr>
            </w:pPr>
          </w:p>
        </w:tc>
      </w:tr>
    </w:tbl>
    <w:p w14:paraId="6361E1FD" w14:textId="15A2E281" w:rsidR="7879AB3E" w:rsidRDefault="7879AB3E" w:rsidP="7879AB3E">
      <w:pPr>
        <w:pStyle w:val="ListBullet"/>
        <w:numPr>
          <w:ilvl w:val="0"/>
          <w:numId w:val="0"/>
        </w:numPr>
        <w:spacing w:after="20"/>
        <w:jc w:val="both"/>
        <w:rPr>
          <w:rFonts w:eastAsia="MS Mincho" w:cs="Arial"/>
          <w:b/>
          <w:bCs/>
          <w:sz w:val="26"/>
          <w:szCs w:val="26"/>
        </w:rPr>
      </w:pPr>
    </w:p>
    <w:tbl>
      <w:tblPr>
        <w:tblStyle w:val="TableGrid"/>
        <w:tblW w:w="0" w:type="auto"/>
        <w:tblLook w:val="06A0" w:firstRow="1" w:lastRow="0" w:firstColumn="1" w:lastColumn="0" w:noHBand="1" w:noVBand="1"/>
      </w:tblPr>
      <w:tblGrid>
        <w:gridCol w:w="9936"/>
      </w:tblGrid>
      <w:tr w:rsidR="728E217A" w14:paraId="0966EDFB" w14:textId="77777777" w:rsidTr="728E217A">
        <w:trPr>
          <w:trHeight w:val="300"/>
        </w:trPr>
        <w:tc>
          <w:tcPr>
            <w:tcW w:w="9936" w:type="dxa"/>
            <w:tcBorders>
              <w:top w:val="single" w:sz="12" w:space="0" w:color="1F497D" w:themeColor="text2"/>
              <w:left w:val="single" w:sz="12" w:space="0" w:color="1F497D" w:themeColor="text2"/>
              <w:bottom w:val="single" w:sz="12" w:space="0" w:color="1F497D" w:themeColor="text2"/>
              <w:right w:val="single" w:sz="12" w:space="0" w:color="1F497D" w:themeColor="text2"/>
            </w:tcBorders>
            <w:shd w:val="clear" w:color="auto" w:fill="1F497D" w:themeFill="text2"/>
          </w:tcPr>
          <w:p w14:paraId="3CEDBFDD" w14:textId="780AFAD8" w:rsidR="728E217A" w:rsidRDefault="728E217A" w:rsidP="728E217A">
            <w:r w:rsidRPr="728E217A">
              <w:rPr>
                <w:rFonts w:eastAsia="MS Mincho" w:cs="Arial"/>
                <w:b/>
                <w:bCs/>
                <w:sz w:val="26"/>
                <w:szCs w:val="26"/>
              </w:rPr>
              <w:t>Part E — Generative AI Use</w:t>
            </w:r>
          </w:p>
        </w:tc>
      </w:tr>
    </w:tbl>
    <w:p w14:paraId="55A20277" w14:textId="75747D6D" w:rsidR="33C95E9E" w:rsidRDefault="728E217A" w:rsidP="728E217A">
      <w:pPr>
        <w:pStyle w:val="ListParagraph"/>
        <w:numPr>
          <w:ilvl w:val="0"/>
          <w:numId w:val="1"/>
        </w:numPr>
      </w:pPr>
      <w:r>
        <w:t>Logo and Branding: Generative AI was used to explore and visualize logo concepts for Khayt Studio.</w:t>
      </w:r>
    </w:p>
    <w:p w14:paraId="5F365745" w14:textId="4B22EC05" w:rsidR="33C95E9E" w:rsidRDefault="33C95E9E" w:rsidP="728E217A">
      <w:pPr>
        <w:pStyle w:val="ListBullet"/>
        <w:numPr>
          <w:ilvl w:val="0"/>
          <w:numId w:val="0"/>
        </w:numPr>
        <w:spacing w:after="20"/>
        <w:rPr>
          <w:rFonts w:eastAsia="MS Mincho" w:cs="Arial"/>
          <w:b/>
          <w:bCs/>
        </w:rPr>
      </w:pPr>
      <w:r>
        <w:rPr>
          <w:noProof/>
        </w:rPr>
        <w:drawing>
          <wp:inline distT="0" distB="0" distL="0" distR="0" wp14:anchorId="33572241" wp14:editId="2151DBA1">
            <wp:extent cx="2751030" cy="3433654"/>
            <wp:effectExtent l="0" t="0" r="0" b="0"/>
            <wp:docPr id="2622819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81988" name="Picture 262281988"/>
                    <pic:cNvPicPr/>
                  </pic:nvPicPr>
                  <pic:blipFill>
                    <a:blip r:embed="rId25">
                      <a:extLst>
                        <a:ext uri="{28A0092B-C50C-407E-A947-70E740481C1C}">
                          <a14:useLocalDpi xmlns:a14="http://schemas.microsoft.com/office/drawing/2010/main"/>
                        </a:ext>
                      </a:extLst>
                    </a:blip>
                    <a:stretch>
                      <a:fillRect/>
                    </a:stretch>
                  </pic:blipFill>
                  <pic:spPr>
                    <a:xfrm>
                      <a:off x="0" y="0"/>
                      <a:ext cx="2751030" cy="3433654"/>
                    </a:xfrm>
                    <a:prstGeom prst="rect">
                      <a:avLst/>
                    </a:prstGeom>
                  </pic:spPr>
                </pic:pic>
              </a:graphicData>
            </a:graphic>
          </wp:inline>
        </w:drawing>
      </w:r>
    </w:p>
    <w:sectPr w:rsidR="33C95E9E" w:rsidSect="00034616">
      <w:headerReference w:type="default" r:id="rId26"/>
      <w:footerReference w:type="default" r:id="rId27"/>
      <w:pgSz w:w="11909" w:h="16834"/>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53662" w14:textId="77777777" w:rsidR="00BB7016" w:rsidRDefault="00BB7016">
      <w:pPr>
        <w:spacing w:after="0" w:line="240" w:lineRule="auto"/>
      </w:pPr>
      <w:r>
        <w:separator/>
      </w:r>
    </w:p>
  </w:endnote>
  <w:endnote w:type="continuationSeparator" w:id="0">
    <w:p w14:paraId="406B41A7" w14:textId="77777777" w:rsidR="00BB7016" w:rsidRDefault="00BB70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19730" w14:textId="7A59E1D4" w:rsidR="00621B3E" w:rsidRDefault="00621B3E" w:rsidP="7879AB3E">
    <w:pPr>
      <w:pStyle w:val="Footer"/>
      <w:jc w:val="center"/>
      <w:rPr>
        <w:color w:val="6E6E6E"/>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415D2" w14:textId="77777777" w:rsidR="00BB7016" w:rsidRDefault="00BB7016">
      <w:pPr>
        <w:spacing w:after="0" w:line="240" w:lineRule="auto"/>
      </w:pPr>
      <w:r>
        <w:separator/>
      </w:r>
    </w:p>
  </w:footnote>
  <w:footnote w:type="continuationSeparator" w:id="0">
    <w:p w14:paraId="6E1B3E80" w14:textId="77777777" w:rsidR="00BB7016" w:rsidRDefault="00BB70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D4767" w14:textId="77777777" w:rsidR="00621B3E" w:rsidRDefault="00B67084">
    <w:pPr>
      <w:pStyle w:val="Header"/>
      <w:jc w:val="right"/>
    </w:pPr>
    <w:r>
      <w:rPr>
        <w:color w:val="6E6E6E"/>
        <w:sz w:val="16"/>
      </w:rPr>
      <w:t>IT312 · Project Phase 1 · Interest Club</w:t>
    </w:r>
  </w:p>
</w:hdr>
</file>

<file path=word/intelligence2.xml><?xml version="1.0" encoding="utf-8"?>
<int2:intelligence xmlns:int2="http://schemas.microsoft.com/office/intelligence/2020/intelligence" xmlns:oel="http://schemas.microsoft.com/office/2019/extlst">
  <int2:observations>
    <int2:textHash int2:hashCode="442SFx8r6e1MCN" int2:id="IlEJsXhl">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7C4E06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265E20"/>
    <w:multiLevelType w:val="hybridMultilevel"/>
    <w:tmpl w:val="FFFFFFFF"/>
    <w:lvl w:ilvl="0" w:tplc="A3DA779E">
      <w:start w:val="1"/>
      <w:numFmt w:val="bullet"/>
      <w:lvlText w:val=""/>
      <w:lvlJc w:val="left"/>
      <w:pPr>
        <w:ind w:left="720" w:hanging="360"/>
      </w:pPr>
      <w:rPr>
        <w:rFonts w:ascii="Symbol" w:hAnsi="Symbol" w:hint="default"/>
      </w:rPr>
    </w:lvl>
    <w:lvl w:ilvl="1" w:tplc="50FAD86A">
      <w:start w:val="1"/>
      <w:numFmt w:val="bullet"/>
      <w:lvlText w:val="o"/>
      <w:lvlJc w:val="left"/>
      <w:pPr>
        <w:ind w:left="1440" w:hanging="360"/>
      </w:pPr>
      <w:rPr>
        <w:rFonts w:ascii="Courier New" w:hAnsi="Courier New" w:hint="default"/>
      </w:rPr>
    </w:lvl>
    <w:lvl w:ilvl="2" w:tplc="141249A4">
      <w:start w:val="1"/>
      <w:numFmt w:val="bullet"/>
      <w:lvlText w:val=""/>
      <w:lvlJc w:val="left"/>
      <w:pPr>
        <w:ind w:left="2160" w:hanging="360"/>
      </w:pPr>
      <w:rPr>
        <w:rFonts w:ascii="Wingdings" w:hAnsi="Wingdings" w:hint="default"/>
      </w:rPr>
    </w:lvl>
    <w:lvl w:ilvl="3" w:tplc="8932E4CE">
      <w:start w:val="1"/>
      <w:numFmt w:val="bullet"/>
      <w:lvlText w:val=""/>
      <w:lvlJc w:val="left"/>
      <w:pPr>
        <w:ind w:left="2880" w:hanging="360"/>
      </w:pPr>
      <w:rPr>
        <w:rFonts w:ascii="Symbol" w:hAnsi="Symbol" w:hint="default"/>
      </w:rPr>
    </w:lvl>
    <w:lvl w:ilvl="4" w:tplc="3E60748A">
      <w:start w:val="1"/>
      <w:numFmt w:val="bullet"/>
      <w:lvlText w:val="o"/>
      <w:lvlJc w:val="left"/>
      <w:pPr>
        <w:ind w:left="3600" w:hanging="360"/>
      </w:pPr>
      <w:rPr>
        <w:rFonts w:ascii="Courier New" w:hAnsi="Courier New" w:hint="default"/>
      </w:rPr>
    </w:lvl>
    <w:lvl w:ilvl="5" w:tplc="34982F20">
      <w:start w:val="1"/>
      <w:numFmt w:val="bullet"/>
      <w:lvlText w:val=""/>
      <w:lvlJc w:val="left"/>
      <w:pPr>
        <w:ind w:left="4320" w:hanging="360"/>
      </w:pPr>
      <w:rPr>
        <w:rFonts w:ascii="Wingdings" w:hAnsi="Wingdings" w:hint="default"/>
      </w:rPr>
    </w:lvl>
    <w:lvl w:ilvl="6" w:tplc="510A3B30">
      <w:start w:val="1"/>
      <w:numFmt w:val="bullet"/>
      <w:lvlText w:val=""/>
      <w:lvlJc w:val="left"/>
      <w:pPr>
        <w:ind w:left="5040" w:hanging="360"/>
      </w:pPr>
      <w:rPr>
        <w:rFonts w:ascii="Symbol" w:hAnsi="Symbol" w:hint="default"/>
      </w:rPr>
    </w:lvl>
    <w:lvl w:ilvl="7" w:tplc="EA020FA4">
      <w:start w:val="1"/>
      <w:numFmt w:val="bullet"/>
      <w:lvlText w:val="o"/>
      <w:lvlJc w:val="left"/>
      <w:pPr>
        <w:ind w:left="5760" w:hanging="360"/>
      </w:pPr>
      <w:rPr>
        <w:rFonts w:ascii="Courier New" w:hAnsi="Courier New" w:hint="default"/>
      </w:rPr>
    </w:lvl>
    <w:lvl w:ilvl="8" w:tplc="8464877C">
      <w:start w:val="1"/>
      <w:numFmt w:val="bullet"/>
      <w:lvlText w:val=""/>
      <w:lvlJc w:val="left"/>
      <w:pPr>
        <w:ind w:left="6480" w:hanging="360"/>
      </w:pPr>
      <w:rPr>
        <w:rFonts w:ascii="Wingdings" w:hAnsi="Wingdings" w:hint="default"/>
      </w:rPr>
    </w:lvl>
  </w:abstractNum>
  <w:abstractNum w:abstractNumId="10" w15:restartNumberingAfterBreak="0">
    <w:nsid w:val="0BF1EFB8"/>
    <w:multiLevelType w:val="hybridMultilevel"/>
    <w:tmpl w:val="FFFFFFFF"/>
    <w:lvl w:ilvl="0" w:tplc="40021D16">
      <w:start w:val="1"/>
      <w:numFmt w:val="bullet"/>
      <w:lvlText w:val=""/>
      <w:lvlJc w:val="left"/>
      <w:pPr>
        <w:ind w:left="720" w:hanging="360"/>
      </w:pPr>
      <w:rPr>
        <w:rFonts w:ascii="Symbol" w:hAnsi="Symbol" w:hint="default"/>
      </w:rPr>
    </w:lvl>
    <w:lvl w:ilvl="1" w:tplc="2EAE304A">
      <w:start w:val="1"/>
      <w:numFmt w:val="bullet"/>
      <w:lvlText w:val="o"/>
      <w:lvlJc w:val="left"/>
      <w:pPr>
        <w:ind w:left="1440" w:hanging="360"/>
      </w:pPr>
      <w:rPr>
        <w:rFonts w:ascii="Courier New" w:hAnsi="Courier New" w:hint="default"/>
      </w:rPr>
    </w:lvl>
    <w:lvl w:ilvl="2" w:tplc="E19A7BFE">
      <w:start w:val="1"/>
      <w:numFmt w:val="bullet"/>
      <w:lvlText w:val=""/>
      <w:lvlJc w:val="left"/>
      <w:pPr>
        <w:ind w:left="2160" w:hanging="360"/>
      </w:pPr>
      <w:rPr>
        <w:rFonts w:ascii="Wingdings" w:hAnsi="Wingdings" w:hint="default"/>
      </w:rPr>
    </w:lvl>
    <w:lvl w:ilvl="3" w:tplc="37E47DE8">
      <w:start w:val="1"/>
      <w:numFmt w:val="bullet"/>
      <w:lvlText w:val=""/>
      <w:lvlJc w:val="left"/>
      <w:pPr>
        <w:ind w:left="2880" w:hanging="360"/>
      </w:pPr>
      <w:rPr>
        <w:rFonts w:ascii="Symbol" w:hAnsi="Symbol" w:hint="default"/>
      </w:rPr>
    </w:lvl>
    <w:lvl w:ilvl="4" w:tplc="AE20A72C">
      <w:start w:val="1"/>
      <w:numFmt w:val="bullet"/>
      <w:lvlText w:val="o"/>
      <w:lvlJc w:val="left"/>
      <w:pPr>
        <w:ind w:left="3600" w:hanging="360"/>
      </w:pPr>
      <w:rPr>
        <w:rFonts w:ascii="Courier New" w:hAnsi="Courier New" w:hint="default"/>
      </w:rPr>
    </w:lvl>
    <w:lvl w:ilvl="5" w:tplc="ECD08242">
      <w:start w:val="1"/>
      <w:numFmt w:val="bullet"/>
      <w:lvlText w:val=""/>
      <w:lvlJc w:val="left"/>
      <w:pPr>
        <w:ind w:left="4320" w:hanging="360"/>
      </w:pPr>
      <w:rPr>
        <w:rFonts w:ascii="Wingdings" w:hAnsi="Wingdings" w:hint="default"/>
      </w:rPr>
    </w:lvl>
    <w:lvl w:ilvl="6" w:tplc="9B84BD72">
      <w:start w:val="1"/>
      <w:numFmt w:val="bullet"/>
      <w:lvlText w:val=""/>
      <w:lvlJc w:val="left"/>
      <w:pPr>
        <w:ind w:left="5040" w:hanging="360"/>
      </w:pPr>
      <w:rPr>
        <w:rFonts w:ascii="Symbol" w:hAnsi="Symbol" w:hint="default"/>
      </w:rPr>
    </w:lvl>
    <w:lvl w:ilvl="7" w:tplc="47A030E6">
      <w:start w:val="1"/>
      <w:numFmt w:val="bullet"/>
      <w:lvlText w:val="o"/>
      <w:lvlJc w:val="left"/>
      <w:pPr>
        <w:ind w:left="5760" w:hanging="360"/>
      </w:pPr>
      <w:rPr>
        <w:rFonts w:ascii="Courier New" w:hAnsi="Courier New" w:hint="default"/>
      </w:rPr>
    </w:lvl>
    <w:lvl w:ilvl="8" w:tplc="455677A0">
      <w:start w:val="1"/>
      <w:numFmt w:val="bullet"/>
      <w:lvlText w:val=""/>
      <w:lvlJc w:val="left"/>
      <w:pPr>
        <w:ind w:left="6480" w:hanging="360"/>
      </w:pPr>
      <w:rPr>
        <w:rFonts w:ascii="Wingdings" w:hAnsi="Wingdings" w:hint="default"/>
      </w:rPr>
    </w:lvl>
  </w:abstractNum>
  <w:abstractNum w:abstractNumId="11" w15:restartNumberingAfterBreak="0">
    <w:nsid w:val="10F11AB3"/>
    <w:multiLevelType w:val="hybridMultilevel"/>
    <w:tmpl w:val="D7B6E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514BBF"/>
    <w:multiLevelType w:val="hybridMultilevel"/>
    <w:tmpl w:val="FFFFFFFF"/>
    <w:lvl w:ilvl="0" w:tplc="1B748DFC">
      <w:start w:val="1"/>
      <w:numFmt w:val="bullet"/>
      <w:lvlText w:val=""/>
      <w:lvlJc w:val="left"/>
      <w:pPr>
        <w:ind w:left="720" w:hanging="360"/>
      </w:pPr>
      <w:rPr>
        <w:rFonts w:ascii="Symbol" w:hAnsi="Symbol" w:hint="default"/>
      </w:rPr>
    </w:lvl>
    <w:lvl w:ilvl="1" w:tplc="73482CC2">
      <w:start w:val="1"/>
      <w:numFmt w:val="bullet"/>
      <w:lvlText w:val="o"/>
      <w:lvlJc w:val="left"/>
      <w:pPr>
        <w:ind w:left="1440" w:hanging="360"/>
      </w:pPr>
      <w:rPr>
        <w:rFonts w:ascii="Courier New" w:hAnsi="Courier New" w:hint="default"/>
      </w:rPr>
    </w:lvl>
    <w:lvl w:ilvl="2" w:tplc="77FEF09C">
      <w:start w:val="1"/>
      <w:numFmt w:val="bullet"/>
      <w:lvlText w:val=""/>
      <w:lvlJc w:val="left"/>
      <w:pPr>
        <w:ind w:left="2160" w:hanging="360"/>
      </w:pPr>
      <w:rPr>
        <w:rFonts w:ascii="Wingdings" w:hAnsi="Wingdings" w:hint="default"/>
      </w:rPr>
    </w:lvl>
    <w:lvl w:ilvl="3" w:tplc="4064C17E">
      <w:start w:val="1"/>
      <w:numFmt w:val="bullet"/>
      <w:lvlText w:val=""/>
      <w:lvlJc w:val="left"/>
      <w:pPr>
        <w:ind w:left="2880" w:hanging="360"/>
      </w:pPr>
      <w:rPr>
        <w:rFonts w:ascii="Symbol" w:hAnsi="Symbol" w:hint="default"/>
      </w:rPr>
    </w:lvl>
    <w:lvl w:ilvl="4" w:tplc="95F42970">
      <w:start w:val="1"/>
      <w:numFmt w:val="bullet"/>
      <w:lvlText w:val="o"/>
      <w:lvlJc w:val="left"/>
      <w:pPr>
        <w:ind w:left="3600" w:hanging="360"/>
      </w:pPr>
      <w:rPr>
        <w:rFonts w:ascii="Courier New" w:hAnsi="Courier New" w:hint="default"/>
      </w:rPr>
    </w:lvl>
    <w:lvl w:ilvl="5" w:tplc="33BC4324">
      <w:start w:val="1"/>
      <w:numFmt w:val="bullet"/>
      <w:lvlText w:val=""/>
      <w:lvlJc w:val="left"/>
      <w:pPr>
        <w:ind w:left="4320" w:hanging="360"/>
      </w:pPr>
      <w:rPr>
        <w:rFonts w:ascii="Wingdings" w:hAnsi="Wingdings" w:hint="default"/>
      </w:rPr>
    </w:lvl>
    <w:lvl w:ilvl="6" w:tplc="0DB8A728">
      <w:start w:val="1"/>
      <w:numFmt w:val="bullet"/>
      <w:lvlText w:val=""/>
      <w:lvlJc w:val="left"/>
      <w:pPr>
        <w:ind w:left="5040" w:hanging="360"/>
      </w:pPr>
      <w:rPr>
        <w:rFonts w:ascii="Symbol" w:hAnsi="Symbol" w:hint="default"/>
      </w:rPr>
    </w:lvl>
    <w:lvl w:ilvl="7" w:tplc="40DA3542">
      <w:start w:val="1"/>
      <w:numFmt w:val="bullet"/>
      <w:lvlText w:val="o"/>
      <w:lvlJc w:val="left"/>
      <w:pPr>
        <w:ind w:left="5760" w:hanging="360"/>
      </w:pPr>
      <w:rPr>
        <w:rFonts w:ascii="Courier New" w:hAnsi="Courier New" w:hint="default"/>
      </w:rPr>
    </w:lvl>
    <w:lvl w:ilvl="8" w:tplc="6E7E4808">
      <w:start w:val="1"/>
      <w:numFmt w:val="bullet"/>
      <w:lvlText w:val=""/>
      <w:lvlJc w:val="left"/>
      <w:pPr>
        <w:ind w:left="6480" w:hanging="360"/>
      </w:pPr>
      <w:rPr>
        <w:rFonts w:ascii="Wingdings" w:hAnsi="Wingdings" w:hint="default"/>
      </w:rPr>
    </w:lvl>
  </w:abstractNum>
  <w:abstractNum w:abstractNumId="13" w15:restartNumberingAfterBreak="0">
    <w:nsid w:val="3EE154AD"/>
    <w:multiLevelType w:val="hybridMultilevel"/>
    <w:tmpl w:val="FFFFFFFF"/>
    <w:lvl w:ilvl="0" w:tplc="796A76D2">
      <w:start w:val="1"/>
      <w:numFmt w:val="bullet"/>
      <w:lvlText w:val=""/>
      <w:lvlJc w:val="left"/>
      <w:pPr>
        <w:ind w:left="720" w:hanging="360"/>
      </w:pPr>
      <w:rPr>
        <w:rFonts w:ascii="Symbol" w:hAnsi="Symbol" w:hint="default"/>
      </w:rPr>
    </w:lvl>
    <w:lvl w:ilvl="1" w:tplc="B6765E10">
      <w:start w:val="1"/>
      <w:numFmt w:val="bullet"/>
      <w:lvlText w:val="o"/>
      <w:lvlJc w:val="left"/>
      <w:pPr>
        <w:ind w:left="1440" w:hanging="360"/>
      </w:pPr>
      <w:rPr>
        <w:rFonts w:ascii="Courier New" w:hAnsi="Courier New" w:hint="default"/>
      </w:rPr>
    </w:lvl>
    <w:lvl w:ilvl="2" w:tplc="1E4480F6">
      <w:start w:val="1"/>
      <w:numFmt w:val="bullet"/>
      <w:lvlText w:val=""/>
      <w:lvlJc w:val="left"/>
      <w:pPr>
        <w:ind w:left="2160" w:hanging="360"/>
      </w:pPr>
      <w:rPr>
        <w:rFonts w:ascii="Wingdings" w:hAnsi="Wingdings" w:hint="default"/>
      </w:rPr>
    </w:lvl>
    <w:lvl w:ilvl="3" w:tplc="F9060AC4">
      <w:start w:val="1"/>
      <w:numFmt w:val="bullet"/>
      <w:lvlText w:val=""/>
      <w:lvlJc w:val="left"/>
      <w:pPr>
        <w:ind w:left="2880" w:hanging="360"/>
      </w:pPr>
      <w:rPr>
        <w:rFonts w:ascii="Symbol" w:hAnsi="Symbol" w:hint="default"/>
      </w:rPr>
    </w:lvl>
    <w:lvl w:ilvl="4" w:tplc="4DB20C46">
      <w:start w:val="1"/>
      <w:numFmt w:val="bullet"/>
      <w:lvlText w:val="o"/>
      <w:lvlJc w:val="left"/>
      <w:pPr>
        <w:ind w:left="3600" w:hanging="360"/>
      </w:pPr>
      <w:rPr>
        <w:rFonts w:ascii="Courier New" w:hAnsi="Courier New" w:hint="default"/>
      </w:rPr>
    </w:lvl>
    <w:lvl w:ilvl="5" w:tplc="14D47208">
      <w:start w:val="1"/>
      <w:numFmt w:val="bullet"/>
      <w:lvlText w:val=""/>
      <w:lvlJc w:val="left"/>
      <w:pPr>
        <w:ind w:left="4320" w:hanging="360"/>
      </w:pPr>
      <w:rPr>
        <w:rFonts w:ascii="Wingdings" w:hAnsi="Wingdings" w:hint="default"/>
      </w:rPr>
    </w:lvl>
    <w:lvl w:ilvl="6" w:tplc="32567F52">
      <w:start w:val="1"/>
      <w:numFmt w:val="bullet"/>
      <w:lvlText w:val=""/>
      <w:lvlJc w:val="left"/>
      <w:pPr>
        <w:ind w:left="5040" w:hanging="360"/>
      </w:pPr>
      <w:rPr>
        <w:rFonts w:ascii="Symbol" w:hAnsi="Symbol" w:hint="default"/>
      </w:rPr>
    </w:lvl>
    <w:lvl w:ilvl="7" w:tplc="0FBCDB04">
      <w:start w:val="1"/>
      <w:numFmt w:val="bullet"/>
      <w:lvlText w:val="o"/>
      <w:lvlJc w:val="left"/>
      <w:pPr>
        <w:ind w:left="5760" w:hanging="360"/>
      </w:pPr>
      <w:rPr>
        <w:rFonts w:ascii="Courier New" w:hAnsi="Courier New" w:hint="default"/>
      </w:rPr>
    </w:lvl>
    <w:lvl w:ilvl="8" w:tplc="CB76077E">
      <w:start w:val="1"/>
      <w:numFmt w:val="bullet"/>
      <w:lvlText w:val=""/>
      <w:lvlJc w:val="left"/>
      <w:pPr>
        <w:ind w:left="6480" w:hanging="360"/>
      </w:pPr>
      <w:rPr>
        <w:rFonts w:ascii="Wingdings" w:hAnsi="Wingdings" w:hint="default"/>
      </w:rPr>
    </w:lvl>
  </w:abstractNum>
  <w:abstractNum w:abstractNumId="14" w15:restartNumberingAfterBreak="0">
    <w:nsid w:val="42CE2A80"/>
    <w:multiLevelType w:val="hybridMultilevel"/>
    <w:tmpl w:val="6E80B1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9651C2"/>
    <w:multiLevelType w:val="hybridMultilevel"/>
    <w:tmpl w:val="FFFFFFFF"/>
    <w:lvl w:ilvl="0" w:tplc="150813CE">
      <w:start w:val="1"/>
      <w:numFmt w:val="decimal"/>
      <w:lvlText w:val="%1."/>
      <w:lvlJc w:val="left"/>
      <w:pPr>
        <w:ind w:left="720" w:hanging="360"/>
      </w:pPr>
    </w:lvl>
    <w:lvl w:ilvl="1" w:tplc="430CA568">
      <w:start w:val="1"/>
      <w:numFmt w:val="lowerLetter"/>
      <w:lvlText w:val="%2."/>
      <w:lvlJc w:val="left"/>
      <w:pPr>
        <w:ind w:left="1440" w:hanging="360"/>
      </w:pPr>
    </w:lvl>
    <w:lvl w:ilvl="2" w:tplc="27E62000">
      <w:start w:val="1"/>
      <w:numFmt w:val="lowerRoman"/>
      <w:lvlText w:val="%3."/>
      <w:lvlJc w:val="right"/>
      <w:pPr>
        <w:ind w:left="2160" w:hanging="180"/>
      </w:pPr>
    </w:lvl>
    <w:lvl w:ilvl="3" w:tplc="02248B7C">
      <w:start w:val="1"/>
      <w:numFmt w:val="decimal"/>
      <w:lvlText w:val="%4."/>
      <w:lvlJc w:val="left"/>
      <w:pPr>
        <w:ind w:left="2880" w:hanging="360"/>
      </w:pPr>
    </w:lvl>
    <w:lvl w:ilvl="4" w:tplc="93745AF0">
      <w:start w:val="1"/>
      <w:numFmt w:val="lowerLetter"/>
      <w:lvlText w:val="%5."/>
      <w:lvlJc w:val="left"/>
      <w:pPr>
        <w:ind w:left="3600" w:hanging="360"/>
      </w:pPr>
    </w:lvl>
    <w:lvl w:ilvl="5" w:tplc="4562219A">
      <w:start w:val="1"/>
      <w:numFmt w:val="lowerRoman"/>
      <w:lvlText w:val="%6."/>
      <w:lvlJc w:val="right"/>
      <w:pPr>
        <w:ind w:left="4320" w:hanging="180"/>
      </w:pPr>
    </w:lvl>
    <w:lvl w:ilvl="6" w:tplc="579EBBDA">
      <w:start w:val="1"/>
      <w:numFmt w:val="decimal"/>
      <w:lvlText w:val="%7."/>
      <w:lvlJc w:val="left"/>
      <w:pPr>
        <w:ind w:left="5040" w:hanging="360"/>
      </w:pPr>
    </w:lvl>
    <w:lvl w:ilvl="7" w:tplc="1EACFE16">
      <w:start w:val="1"/>
      <w:numFmt w:val="lowerLetter"/>
      <w:lvlText w:val="%8."/>
      <w:lvlJc w:val="left"/>
      <w:pPr>
        <w:ind w:left="5760" w:hanging="360"/>
      </w:pPr>
    </w:lvl>
    <w:lvl w:ilvl="8" w:tplc="22F0B2B0">
      <w:start w:val="1"/>
      <w:numFmt w:val="lowerRoman"/>
      <w:lvlText w:val="%9."/>
      <w:lvlJc w:val="right"/>
      <w:pPr>
        <w:ind w:left="6480" w:hanging="180"/>
      </w:pPr>
    </w:lvl>
  </w:abstractNum>
  <w:abstractNum w:abstractNumId="16" w15:restartNumberingAfterBreak="0">
    <w:nsid w:val="6594CDF9"/>
    <w:multiLevelType w:val="hybridMultilevel"/>
    <w:tmpl w:val="FFFFFFFF"/>
    <w:lvl w:ilvl="0" w:tplc="796C8B2A">
      <w:start w:val="1"/>
      <w:numFmt w:val="bullet"/>
      <w:lvlText w:val=""/>
      <w:lvlJc w:val="left"/>
      <w:pPr>
        <w:ind w:left="720" w:hanging="360"/>
      </w:pPr>
      <w:rPr>
        <w:rFonts w:ascii="Symbol" w:hAnsi="Symbol" w:hint="default"/>
      </w:rPr>
    </w:lvl>
    <w:lvl w:ilvl="1" w:tplc="35D0D790">
      <w:start w:val="1"/>
      <w:numFmt w:val="bullet"/>
      <w:lvlText w:val="o"/>
      <w:lvlJc w:val="left"/>
      <w:pPr>
        <w:ind w:left="1440" w:hanging="360"/>
      </w:pPr>
      <w:rPr>
        <w:rFonts w:ascii="Courier New" w:hAnsi="Courier New" w:hint="default"/>
      </w:rPr>
    </w:lvl>
    <w:lvl w:ilvl="2" w:tplc="5B647A8C">
      <w:start w:val="1"/>
      <w:numFmt w:val="bullet"/>
      <w:lvlText w:val=""/>
      <w:lvlJc w:val="left"/>
      <w:pPr>
        <w:ind w:left="2160" w:hanging="360"/>
      </w:pPr>
      <w:rPr>
        <w:rFonts w:ascii="Wingdings" w:hAnsi="Wingdings" w:hint="default"/>
      </w:rPr>
    </w:lvl>
    <w:lvl w:ilvl="3" w:tplc="DEE0F70C">
      <w:start w:val="1"/>
      <w:numFmt w:val="bullet"/>
      <w:lvlText w:val=""/>
      <w:lvlJc w:val="left"/>
      <w:pPr>
        <w:ind w:left="2880" w:hanging="360"/>
      </w:pPr>
      <w:rPr>
        <w:rFonts w:ascii="Symbol" w:hAnsi="Symbol" w:hint="default"/>
      </w:rPr>
    </w:lvl>
    <w:lvl w:ilvl="4" w:tplc="482C5178">
      <w:start w:val="1"/>
      <w:numFmt w:val="bullet"/>
      <w:lvlText w:val="o"/>
      <w:lvlJc w:val="left"/>
      <w:pPr>
        <w:ind w:left="3600" w:hanging="360"/>
      </w:pPr>
      <w:rPr>
        <w:rFonts w:ascii="Courier New" w:hAnsi="Courier New" w:hint="default"/>
      </w:rPr>
    </w:lvl>
    <w:lvl w:ilvl="5" w:tplc="D90ADDD2">
      <w:start w:val="1"/>
      <w:numFmt w:val="bullet"/>
      <w:lvlText w:val=""/>
      <w:lvlJc w:val="left"/>
      <w:pPr>
        <w:ind w:left="4320" w:hanging="360"/>
      </w:pPr>
      <w:rPr>
        <w:rFonts w:ascii="Wingdings" w:hAnsi="Wingdings" w:hint="default"/>
      </w:rPr>
    </w:lvl>
    <w:lvl w:ilvl="6" w:tplc="61B25A30">
      <w:start w:val="1"/>
      <w:numFmt w:val="bullet"/>
      <w:lvlText w:val=""/>
      <w:lvlJc w:val="left"/>
      <w:pPr>
        <w:ind w:left="5040" w:hanging="360"/>
      </w:pPr>
      <w:rPr>
        <w:rFonts w:ascii="Symbol" w:hAnsi="Symbol" w:hint="default"/>
      </w:rPr>
    </w:lvl>
    <w:lvl w:ilvl="7" w:tplc="4DC03D60">
      <w:start w:val="1"/>
      <w:numFmt w:val="bullet"/>
      <w:lvlText w:val="o"/>
      <w:lvlJc w:val="left"/>
      <w:pPr>
        <w:ind w:left="5760" w:hanging="360"/>
      </w:pPr>
      <w:rPr>
        <w:rFonts w:ascii="Courier New" w:hAnsi="Courier New" w:hint="default"/>
      </w:rPr>
    </w:lvl>
    <w:lvl w:ilvl="8" w:tplc="D76E1726">
      <w:start w:val="1"/>
      <w:numFmt w:val="bullet"/>
      <w:lvlText w:val=""/>
      <w:lvlJc w:val="left"/>
      <w:pPr>
        <w:ind w:left="6480" w:hanging="360"/>
      </w:pPr>
      <w:rPr>
        <w:rFonts w:ascii="Wingdings" w:hAnsi="Wingdings" w:hint="default"/>
      </w:rPr>
    </w:lvl>
  </w:abstractNum>
  <w:num w:numId="1" w16cid:durableId="1934628398">
    <w:abstractNumId w:val="12"/>
  </w:num>
  <w:num w:numId="2" w16cid:durableId="1200513802">
    <w:abstractNumId w:val="16"/>
  </w:num>
  <w:num w:numId="3" w16cid:durableId="1673099934">
    <w:abstractNumId w:val="9"/>
  </w:num>
  <w:num w:numId="4" w16cid:durableId="460222730">
    <w:abstractNumId w:val="15"/>
  </w:num>
  <w:num w:numId="5" w16cid:durableId="2109957715">
    <w:abstractNumId w:val="13"/>
  </w:num>
  <w:num w:numId="6" w16cid:durableId="684749517">
    <w:abstractNumId w:val="10"/>
  </w:num>
  <w:num w:numId="7" w16cid:durableId="1580482433">
    <w:abstractNumId w:val="8"/>
  </w:num>
  <w:num w:numId="8" w16cid:durableId="1797600813">
    <w:abstractNumId w:val="6"/>
  </w:num>
  <w:num w:numId="9" w16cid:durableId="387729293">
    <w:abstractNumId w:val="5"/>
  </w:num>
  <w:num w:numId="10" w16cid:durableId="866455900">
    <w:abstractNumId w:val="4"/>
  </w:num>
  <w:num w:numId="11" w16cid:durableId="616134725">
    <w:abstractNumId w:val="7"/>
  </w:num>
  <w:num w:numId="12" w16cid:durableId="547255205">
    <w:abstractNumId w:val="3"/>
  </w:num>
  <w:num w:numId="13" w16cid:durableId="874122685">
    <w:abstractNumId w:val="2"/>
  </w:num>
  <w:num w:numId="14" w16cid:durableId="81997063">
    <w:abstractNumId w:val="1"/>
  </w:num>
  <w:num w:numId="15" w16cid:durableId="1181893094">
    <w:abstractNumId w:val="0"/>
  </w:num>
  <w:num w:numId="16" w16cid:durableId="789667937">
    <w:abstractNumId w:val="14"/>
  </w:num>
  <w:num w:numId="17" w16cid:durableId="9952557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459"/>
    <w:rsid w:val="00034616"/>
    <w:rsid w:val="0006063C"/>
    <w:rsid w:val="000D1A23"/>
    <w:rsid w:val="0015074B"/>
    <w:rsid w:val="001F4E6C"/>
    <w:rsid w:val="0029639D"/>
    <w:rsid w:val="00326F90"/>
    <w:rsid w:val="003343A6"/>
    <w:rsid w:val="00336EBD"/>
    <w:rsid w:val="00371A22"/>
    <w:rsid w:val="00374B35"/>
    <w:rsid w:val="00391C7E"/>
    <w:rsid w:val="003A2A71"/>
    <w:rsid w:val="00415CF1"/>
    <w:rsid w:val="00445BF9"/>
    <w:rsid w:val="0057384E"/>
    <w:rsid w:val="00606EAB"/>
    <w:rsid w:val="00607D96"/>
    <w:rsid w:val="00621B3E"/>
    <w:rsid w:val="006459B9"/>
    <w:rsid w:val="006520DA"/>
    <w:rsid w:val="006A5EE8"/>
    <w:rsid w:val="006F162F"/>
    <w:rsid w:val="007E3EE8"/>
    <w:rsid w:val="009446CE"/>
    <w:rsid w:val="009E1A15"/>
    <w:rsid w:val="009E25DD"/>
    <w:rsid w:val="00A23121"/>
    <w:rsid w:val="00AA1D8D"/>
    <w:rsid w:val="00B47730"/>
    <w:rsid w:val="00B67084"/>
    <w:rsid w:val="00BB7016"/>
    <w:rsid w:val="00BB7B72"/>
    <w:rsid w:val="00CB0664"/>
    <w:rsid w:val="00CD634B"/>
    <w:rsid w:val="00D50944"/>
    <w:rsid w:val="00D6756B"/>
    <w:rsid w:val="00EB3E8E"/>
    <w:rsid w:val="00EB5B6B"/>
    <w:rsid w:val="00EC39DB"/>
    <w:rsid w:val="00F40108"/>
    <w:rsid w:val="00FC693F"/>
    <w:rsid w:val="00FE7BE4"/>
    <w:rsid w:val="00FF4BB3"/>
    <w:rsid w:val="0178DFF4"/>
    <w:rsid w:val="0F143D77"/>
    <w:rsid w:val="15BC9B52"/>
    <w:rsid w:val="17B667DB"/>
    <w:rsid w:val="239ECD0F"/>
    <w:rsid w:val="33C95E9E"/>
    <w:rsid w:val="34FF478C"/>
    <w:rsid w:val="3FAA603B"/>
    <w:rsid w:val="47029EB4"/>
    <w:rsid w:val="5C75485C"/>
    <w:rsid w:val="728E217A"/>
    <w:rsid w:val="7879AB3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B51632"/>
  <w14:defaultImageDpi w14:val="300"/>
  <w15:docId w15:val="{3E6175B2-54E7-4D9D-A9FC-54847AA92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7"/>
      </w:numPr>
      <w:contextualSpacing/>
    </w:pPr>
  </w:style>
  <w:style w:type="paragraph" w:styleId="ListBullet2">
    <w:name w:val="List Bullet 2"/>
    <w:basedOn w:val="Normal"/>
    <w:uiPriority w:val="99"/>
    <w:unhideWhenUsed/>
    <w:rsid w:val="00326F90"/>
    <w:pPr>
      <w:numPr>
        <w:numId w:val="8"/>
      </w:numPr>
      <w:contextualSpacing/>
    </w:pPr>
  </w:style>
  <w:style w:type="paragraph" w:styleId="ListBullet3">
    <w:name w:val="List Bullet 3"/>
    <w:basedOn w:val="Normal"/>
    <w:uiPriority w:val="99"/>
    <w:unhideWhenUsed/>
    <w:rsid w:val="00326F90"/>
    <w:pPr>
      <w:numPr>
        <w:numId w:val="9"/>
      </w:numPr>
      <w:contextualSpacing/>
    </w:pPr>
  </w:style>
  <w:style w:type="paragraph" w:styleId="ListNumber">
    <w:name w:val="List Number"/>
    <w:basedOn w:val="Normal"/>
    <w:uiPriority w:val="99"/>
    <w:unhideWhenUsed/>
    <w:rsid w:val="00326F90"/>
    <w:pPr>
      <w:numPr>
        <w:numId w:val="11"/>
      </w:numPr>
      <w:contextualSpacing/>
    </w:pPr>
  </w:style>
  <w:style w:type="paragraph" w:styleId="ListNumber2">
    <w:name w:val="List Number 2"/>
    <w:basedOn w:val="Normal"/>
    <w:uiPriority w:val="99"/>
    <w:unhideWhenUsed/>
    <w:rsid w:val="0029639D"/>
    <w:pPr>
      <w:numPr>
        <w:numId w:val="12"/>
      </w:numPr>
      <w:contextualSpacing/>
    </w:pPr>
  </w:style>
  <w:style w:type="paragraph" w:styleId="ListNumber3">
    <w:name w:val="List Number 3"/>
    <w:basedOn w:val="Normal"/>
    <w:uiPriority w:val="99"/>
    <w:unhideWhenUsed/>
    <w:rsid w:val="0029639D"/>
    <w:pPr>
      <w:numPr>
        <w:numId w:val="13"/>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F40108"/>
  </w:style>
  <w:style w:type="table" w:customStyle="1" w:styleId="TableGridLight1">
    <w:name w:val="Table Grid Light1"/>
    <w:basedOn w:val="TableNormal"/>
    <w:uiPriority w:val="45"/>
    <w:rsid w:val="00F40108"/>
    <w:pPr>
      <w:spacing w:before="120" w:after="0" w:line="240" w:lineRule="auto"/>
    </w:pPr>
    <w:rPr>
      <w:rFonts w:eastAsiaTheme="minorHAnsi"/>
      <w:color w:val="595959" w:themeColor="text1" w:themeTint="A6"/>
      <w:sz w:val="20"/>
      <w:szCs w:val="20"/>
      <w:lang w:eastAsia="ja-JP"/>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ReportTable">
    <w:name w:val="Report Table"/>
    <w:basedOn w:val="TableNormal"/>
    <w:uiPriority w:val="99"/>
    <w:rsid w:val="00F40108"/>
    <w:pPr>
      <w:spacing w:before="60" w:after="60" w:line="240" w:lineRule="auto"/>
      <w:jc w:val="center"/>
    </w:pPr>
    <w:rPr>
      <w:rFonts w:eastAsiaTheme="minorHAnsi"/>
      <w:color w:val="595959" w:themeColor="text1" w:themeTint="A6"/>
      <w:sz w:val="20"/>
      <w:szCs w:val="20"/>
      <w:lang w:eastAsia="ja-JP"/>
    </w:rPr>
    <w:tblPr>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Pr>
    <w:tblStylePr w:type="firstRow">
      <w:rPr>
        <w:b/>
        <w:color w:val="000000" w:themeColor="text1"/>
      </w:rPr>
      <w:tblPr/>
      <w:tcPr>
        <w:tcBorders>
          <w:top w:val="nil"/>
          <w:left w:val="nil"/>
          <w:bottom w:val="nil"/>
          <w:right w:val="nil"/>
          <w:insideH w:val="nil"/>
          <w:insideV w:val="nil"/>
          <w:tl2br w:val="nil"/>
          <w:tr2bl w:val="nil"/>
        </w:tcBorders>
      </w:tcPr>
    </w:tblStylePr>
    <w:tblStylePr w:type="firstCol">
      <w:pPr>
        <w:wordWrap/>
        <w:jc w:val="left"/>
      </w:pPr>
    </w:tblStylePr>
  </w:style>
  <w:style w:type="character" w:styleId="CommentReference">
    <w:name w:val="annotation reference"/>
    <w:basedOn w:val="DefaultParagraphFont"/>
    <w:uiPriority w:val="99"/>
    <w:semiHidden/>
    <w:unhideWhenUsed/>
    <w:rsid w:val="00606EAB"/>
    <w:rPr>
      <w:sz w:val="16"/>
      <w:szCs w:val="16"/>
    </w:rPr>
  </w:style>
  <w:style w:type="paragraph" w:styleId="CommentText">
    <w:name w:val="annotation text"/>
    <w:basedOn w:val="Normal"/>
    <w:link w:val="CommentTextChar"/>
    <w:uiPriority w:val="99"/>
    <w:unhideWhenUsed/>
    <w:rsid w:val="00606EAB"/>
    <w:pPr>
      <w:spacing w:line="240" w:lineRule="auto"/>
    </w:pPr>
    <w:rPr>
      <w:sz w:val="20"/>
      <w:szCs w:val="20"/>
    </w:rPr>
  </w:style>
  <w:style w:type="character" w:customStyle="1" w:styleId="CommentTextChar">
    <w:name w:val="Comment Text Char"/>
    <w:basedOn w:val="DefaultParagraphFont"/>
    <w:link w:val="CommentText"/>
    <w:uiPriority w:val="99"/>
    <w:rsid w:val="00606EAB"/>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606EAB"/>
    <w:rPr>
      <w:b/>
      <w:bCs/>
    </w:rPr>
  </w:style>
  <w:style w:type="character" w:customStyle="1" w:styleId="CommentSubjectChar">
    <w:name w:val="Comment Subject Char"/>
    <w:basedOn w:val="CommentTextChar"/>
    <w:link w:val="CommentSubject"/>
    <w:uiPriority w:val="99"/>
    <w:semiHidden/>
    <w:rsid w:val="00606EAB"/>
    <w:rPr>
      <w:rFonts w:ascii="Arial" w:hAnsi="Arial"/>
      <w:b/>
      <w:bCs/>
      <w:sz w:val="20"/>
      <w:szCs w:val="20"/>
    </w:rPr>
  </w:style>
  <w:style w:type="paragraph" w:styleId="Revision">
    <w:name w:val="Revision"/>
    <w:hidden/>
    <w:uiPriority w:val="99"/>
    <w:semiHidden/>
    <w:rsid w:val="007E3EE8"/>
    <w:pPr>
      <w:spacing w:after="0" w:line="240" w:lineRule="auto"/>
    </w:pPr>
    <w:rPr>
      <w:rFonts w:ascii="Arial" w:hAnsi="Arial"/>
      <w:sz w:val="21"/>
    </w:rPr>
  </w:style>
  <w:style w:type="character" w:styleId="Hyperlink">
    <w:name w:val="Hyperlink"/>
    <w:basedOn w:val="DefaultParagraphFont"/>
    <w:uiPriority w:val="99"/>
    <w:unhideWhenUsed/>
    <w:rsid w:val="5C75485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youtu.be/-PaYieeaHM8?si=allbJvOCCeIuGx4y" TargetMode="External"/><Relationship Id="rId18" Type="http://schemas.openxmlformats.org/officeDocument/2006/relationships/image" Target="media/image6.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https://www.youtube.com/live/jNTGTLwRocI?si=dpvm6DmoOghM3yXQ" TargetMode="External"/><Relationship Id="rId17" Type="http://schemas.openxmlformats.org/officeDocument/2006/relationships/image" Target="media/image5.png"/><Relationship Id="rId25" Type="http://schemas.openxmlformats.org/officeDocument/2006/relationships/image" Target="media/image13.jp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efashionclub.co/ar" TargetMode="Externa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hyperlink" Target="https://www.istitutomarangoni.com/en"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s://www.vogue.com/vogue-club"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oter" Target="footer1.xml"/><Relationship Id="rId30"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11</Pages>
  <Words>961</Words>
  <Characters>5482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لارا المانع ID 446202834</cp:lastModifiedBy>
  <cp:revision>15</cp:revision>
  <dcterms:created xsi:type="dcterms:W3CDTF">2026-09-18T18:46:00Z</dcterms:created>
  <dcterms:modified xsi:type="dcterms:W3CDTF">2026-10-21T16:49:00Z</dcterms:modified>
  <cp:category/>
</cp:coreProperties>
</file>